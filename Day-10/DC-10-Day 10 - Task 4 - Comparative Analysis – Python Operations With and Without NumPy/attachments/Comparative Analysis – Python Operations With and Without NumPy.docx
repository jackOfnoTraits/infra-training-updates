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937FE" w14:textId="73096D9A" w:rsidR="00F92712" w:rsidRDefault="00000000" w:rsidP="00FE4AD2">
      <w:pPr>
        <w:pStyle w:val="Title"/>
        <w:jc w:val="center"/>
      </w:pPr>
      <w:r>
        <w:t>Standard Python vs NumPy</w:t>
      </w:r>
    </w:p>
    <w:p w14:paraId="05F5BE01" w14:textId="77777777" w:rsidR="00F92712" w:rsidRDefault="00000000" w:rsidP="00FE4AD2">
      <w:pPr>
        <w:pStyle w:val="Heading1"/>
        <w:spacing w:after="240"/>
      </w:pPr>
      <w:r>
        <w:t>1. Objective</w:t>
      </w:r>
    </w:p>
    <w:p w14:paraId="3F86DEB7" w14:textId="77777777" w:rsidR="00F92712" w:rsidRDefault="00000000">
      <w:r>
        <w:t>The objective of this task is to perform the same basic data analysis operations using standard Python and NumPy. Their code, output, and execution speed are compared to understand when each approach is useful.</w:t>
      </w:r>
    </w:p>
    <w:p w14:paraId="341AEEB8" w14:textId="77777777" w:rsidR="00F92712" w:rsidRDefault="00000000" w:rsidP="00FE4AD2">
      <w:pPr>
        <w:pStyle w:val="Heading1"/>
        <w:spacing w:after="240"/>
      </w:pPr>
      <w:r>
        <w:t>2. Problem Statement</w:t>
      </w:r>
    </w:p>
    <w:p w14:paraId="0844D354" w14:textId="77777777" w:rsidR="00F92712" w:rsidRDefault="00000000">
      <w:r>
        <w:t>A business wants to analyze its daily sales amounts. The program should calculate the total sales, average sale, minimum sale, and maximum sale. It should also apply a 10% discount to every sales amount. These operations are implemented using both a normal Python list and a NumPy array.</w:t>
      </w:r>
    </w:p>
    <w:p w14:paraId="536BDFC2" w14:textId="77777777" w:rsidR="00F92712" w:rsidRDefault="00000000" w:rsidP="00FE4AD2">
      <w:pPr>
        <w:pStyle w:val="Heading1"/>
        <w:spacing w:after="240"/>
      </w:pPr>
      <w:r>
        <w:t>3. Implementation Using Standard Python</w:t>
      </w:r>
    </w:p>
    <w:p w14:paraId="6C73EFB0" w14:textId="77777777" w:rsidR="00F92712" w:rsidRDefault="00000000">
      <w:r>
        <w:t>Standard Python uses a list to store the sales amounts. Built-in functions and a list comprehension are used to perform the calculations.</w:t>
      </w:r>
    </w:p>
    <w:p w14:paraId="36BF2774" w14:textId="77777777" w:rsidR="00F92712" w:rsidRDefault="00000000">
      <w:r>
        <w:rPr>
          <w:rFonts w:ascii="Consolas" w:hAnsi="Consolas"/>
          <w:sz w:val="18"/>
        </w:rPr>
        <w:t>sales = [100, 200, 300, 400, 500]</w:t>
      </w:r>
      <w:r>
        <w:rPr>
          <w:rFonts w:ascii="Consolas" w:hAnsi="Consolas"/>
          <w:sz w:val="18"/>
        </w:rPr>
        <w:br/>
      </w:r>
      <w:r>
        <w:rPr>
          <w:rFonts w:ascii="Consolas" w:hAnsi="Consolas"/>
          <w:sz w:val="18"/>
        </w:rPr>
        <w:br/>
        <w:t>print("Sum:", sum(sales))</w:t>
      </w:r>
      <w:r>
        <w:rPr>
          <w:rFonts w:ascii="Consolas" w:hAnsi="Consolas"/>
          <w:sz w:val="18"/>
        </w:rPr>
        <w:br/>
        <w:t>print("Mean:", sum(sales) / len(sales))</w:t>
      </w:r>
      <w:r>
        <w:rPr>
          <w:rFonts w:ascii="Consolas" w:hAnsi="Consolas"/>
          <w:sz w:val="18"/>
        </w:rPr>
        <w:br/>
        <w:t>print("Minimum:", min(sales))</w:t>
      </w:r>
      <w:r>
        <w:rPr>
          <w:rFonts w:ascii="Consolas" w:hAnsi="Consolas"/>
          <w:sz w:val="18"/>
        </w:rPr>
        <w:br/>
        <w:t>print("Maximum:", max(sales))</w:t>
      </w:r>
      <w:r>
        <w:rPr>
          <w:rFonts w:ascii="Consolas" w:hAnsi="Consolas"/>
          <w:sz w:val="18"/>
        </w:rPr>
        <w:br/>
        <w:t>print("After 10% discount:", [x * 0.9 for x in sales])</w:t>
      </w:r>
    </w:p>
    <w:p w14:paraId="5E595200" w14:textId="77777777" w:rsidR="00F92712" w:rsidRDefault="00000000" w:rsidP="00FE4AD2">
      <w:pPr>
        <w:pStyle w:val="Heading1"/>
        <w:spacing w:after="240"/>
      </w:pPr>
      <w:r>
        <w:t>4. Implementation Using NumPy</w:t>
      </w:r>
    </w:p>
    <w:p w14:paraId="23ABA112" w14:textId="77777777" w:rsidR="00F92712" w:rsidRDefault="00000000">
      <w:r>
        <w:t>NumPy is a Python library designed for numerical calculations. It stores the values in an array and provides functions for statistics and element-wise calculations.</w:t>
      </w:r>
    </w:p>
    <w:p w14:paraId="0A4EE591" w14:textId="77777777" w:rsidR="00F92712" w:rsidRDefault="00000000">
      <w:r>
        <w:rPr>
          <w:rFonts w:ascii="Consolas" w:hAnsi="Consolas"/>
          <w:sz w:val="18"/>
        </w:rPr>
        <w:t>import numpy as np</w:t>
      </w:r>
      <w:r>
        <w:rPr>
          <w:rFonts w:ascii="Consolas" w:hAnsi="Consolas"/>
          <w:sz w:val="18"/>
        </w:rPr>
        <w:br/>
      </w:r>
      <w:r>
        <w:rPr>
          <w:rFonts w:ascii="Consolas" w:hAnsi="Consolas"/>
          <w:sz w:val="18"/>
        </w:rPr>
        <w:br/>
        <w:t>sales = np.array([100, 200, 300, 400, 500])</w:t>
      </w:r>
      <w:r>
        <w:rPr>
          <w:rFonts w:ascii="Consolas" w:hAnsi="Consolas"/>
          <w:sz w:val="18"/>
        </w:rPr>
        <w:br/>
      </w:r>
      <w:r>
        <w:rPr>
          <w:rFonts w:ascii="Consolas" w:hAnsi="Consolas"/>
          <w:sz w:val="18"/>
        </w:rPr>
        <w:br/>
        <w:t>print("Sum:", np.sum(sales))</w:t>
      </w:r>
      <w:r>
        <w:rPr>
          <w:rFonts w:ascii="Consolas" w:hAnsi="Consolas"/>
          <w:sz w:val="18"/>
        </w:rPr>
        <w:br/>
        <w:t>print("Mean:", np.mean(sales))</w:t>
      </w:r>
      <w:r>
        <w:rPr>
          <w:rFonts w:ascii="Consolas" w:hAnsi="Consolas"/>
          <w:sz w:val="18"/>
        </w:rPr>
        <w:br/>
        <w:t>print("Minimum:", np.min(sales))</w:t>
      </w:r>
      <w:r>
        <w:rPr>
          <w:rFonts w:ascii="Consolas" w:hAnsi="Consolas"/>
          <w:sz w:val="18"/>
        </w:rPr>
        <w:br/>
        <w:t>print("Maximum:", np.max(sales))</w:t>
      </w:r>
      <w:r>
        <w:rPr>
          <w:rFonts w:ascii="Consolas" w:hAnsi="Consolas"/>
          <w:sz w:val="18"/>
        </w:rPr>
        <w:br/>
        <w:t>print("After 10% discount:", sales * 0.9)</w:t>
      </w:r>
    </w:p>
    <w:p w14:paraId="0FC99DBB" w14:textId="77777777" w:rsidR="00F92712" w:rsidRDefault="00000000" w:rsidP="00FE4AD2">
      <w:pPr>
        <w:pStyle w:val="Heading1"/>
        <w:spacing w:after="240"/>
      </w:pPr>
      <w:r>
        <w:t>5. Output</w:t>
      </w:r>
    </w:p>
    <w:p w14:paraId="44B4CF4C" w14:textId="77777777" w:rsidR="00F92712" w:rsidRDefault="00000000">
      <w:r>
        <w:t>Both programs calculate the following results:</w:t>
      </w:r>
    </w:p>
    <w:p w14:paraId="67817192" w14:textId="77777777" w:rsidR="00F92712" w:rsidRDefault="00000000">
      <w:pPr>
        <w:pStyle w:val="ListBullet"/>
      </w:pPr>
      <w:r>
        <w:t>Sum of sales: 1500</w:t>
      </w:r>
    </w:p>
    <w:p w14:paraId="6BEEDB82" w14:textId="77777777" w:rsidR="00F92712" w:rsidRDefault="00000000">
      <w:pPr>
        <w:pStyle w:val="ListBullet"/>
      </w:pPr>
      <w:r>
        <w:lastRenderedPageBreak/>
        <w:t>Mean sales: 300.0</w:t>
      </w:r>
    </w:p>
    <w:p w14:paraId="4567F287" w14:textId="77777777" w:rsidR="00F92712" w:rsidRDefault="00000000">
      <w:pPr>
        <w:pStyle w:val="ListBullet"/>
      </w:pPr>
      <w:r>
        <w:t>Minimum sale: 100</w:t>
      </w:r>
    </w:p>
    <w:p w14:paraId="3FCFF8E3" w14:textId="77777777" w:rsidR="00F92712" w:rsidRDefault="00000000">
      <w:pPr>
        <w:pStyle w:val="ListBullet"/>
      </w:pPr>
      <w:r>
        <w:t>Maximum sale: 500</w:t>
      </w:r>
    </w:p>
    <w:p w14:paraId="288C001F" w14:textId="77777777" w:rsidR="00F92712" w:rsidRDefault="00000000">
      <w:pPr>
        <w:pStyle w:val="ListBullet"/>
      </w:pPr>
      <w:r>
        <w:t>Sales after a 10% discount: [90, 180, 270, 360, 450]</w:t>
      </w:r>
    </w:p>
    <w:p w14:paraId="1DED6F12" w14:textId="77777777" w:rsidR="00F92712" w:rsidRDefault="00000000">
      <w:r>
        <w:t>The outputs are equivalent. Small decimal differences may occur in some calculations because computers represent floating-point numbers with limited precision.</w:t>
      </w:r>
    </w:p>
    <w:p w14:paraId="38CAB5CB" w14:textId="77777777" w:rsidR="00F92712" w:rsidRDefault="00000000" w:rsidP="00FE4AD2">
      <w:pPr>
        <w:pStyle w:val="Heading1"/>
        <w:spacing w:after="240"/>
      </w:pPr>
      <w:r>
        <w:t>6. Execution Time Comparison</w:t>
      </w:r>
    </w:p>
    <w:p w14:paraId="53AD05AF" w14:textId="77777777" w:rsidR="00F92712" w:rsidRDefault="00000000">
      <w:r>
        <w:t>For a fair performance test, both approaches should process the same large dataset. Each implementation can be run several times using Python's time.perf_counter() function. The median of the measured times is useful because it reduces the effect of an unusually fast or slow run. The small five-value example above is useful for understanding the code, but it is too small to show a meaningful speed difference.</w:t>
      </w:r>
    </w:p>
    <w:p w14:paraId="2FBFFBB8" w14:textId="77777777" w:rsidR="00F92712" w:rsidRDefault="00000000">
      <w:r>
        <w:t>In general, NumPy is often faster for large numerical datasets because many array operations run in optimized compiled code. Actual timing depends on the computer, Python and NumPy versions, dataset size, and operation.</w:t>
      </w:r>
    </w:p>
    <w:p w14:paraId="73287FF5" w14:textId="77777777" w:rsidR="00F92712" w:rsidRDefault="00000000" w:rsidP="00FE4AD2">
      <w:pPr>
        <w:pStyle w:val="Heading1"/>
        <w:spacing w:after="240"/>
      </w:pPr>
      <w:r>
        <w:t>7. Comparison</w:t>
      </w:r>
    </w:p>
    <w:tbl>
      <w:tblPr>
        <w:tblStyle w:val="TableGrid"/>
        <w:tblW w:w="0" w:type="auto"/>
        <w:tblLook w:val="04A0" w:firstRow="1" w:lastRow="0" w:firstColumn="1" w:lastColumn="0" w:noHBand="0" w:noVBand="1"/>
      </w:tblPr>
      <w:tblGrid>
        <w:gridCol w:w="3260"/>
        <w:gridCol w:w="3261"/>
        <w:gridCol w:w="3261"/>
      </w:tblGrid>
      <w:tr w:rsidR="00F92712" w14:paraId="1C0A6AFD" w14:textId="77777777">
        <w:tc>
          <w:tcPr>
            <w:tcW w:w="3264" w:type="dxa"/>
          </w:tcPr>
          <w:p w14:paraId="73C1CA18" w14:textId="77777777" w:rsidR="00F92712" w:rsidRPr="00FE4AD2" w:rsidRDefault="00000000" w:rsidP="00FE4AD2">
            <w:pPr>
              <w:spacing w:before="120" w:after="120"/>
              <w:rPr>
                <w:b/>
                <w:bCs/>
              </w:rPr>
            </w:pPr>
            <w:r w:rsidRPr="00FE4AD2">
              <w:rPr>
                <w:b/>
                <w:bCs/>
              </w:rPr>
              <w:t>Feature</w:t>
            </w:r>
          </w:p>
        </w:tc>
        <w:tc>
          <w:tcPr>
            <w:tcW w:w="3264" w:type="dxa"/>
          </w:tcPr>
          <w:p w14:paraId="6C72F0BA" w14:textId="77777777" w:rsidR="00F92712" w:rsidRPr="00FE4AD2" w:rsidRDefault="00000000" w:rsidP="00FE4AD2">
            <w:pPr>
              <w:spacing w:before="120" w:after="120"/>
              <w:rPr>
                <w:b/>
                <w:bCs/>
              </w:rPr>
            </w:pPr>
            <w:r w:rsidRPr="00FE4AD2">
              <w:rPr>
                <w:b/>
                <w:bCs/>
              </w:rPr>
              <w:t>Standard Python</w:t>
            </w:r>
          </w:p>
        </w:tc>
        <w:tc>
          <w:tcPr>
            <w:tcW w:w="3264" w:type="dxa"/>
          </w:tcPr>
          <w:p w14:paraId="108A1313" w14:textId="77777777" w:rsidR="00F92712" w:rsidRPr="00FE4AD2" w:rsidRDefault="00000000" w:rsidP="00FE4AD2">
            <w:pPr>
              <w:spacing w:before="120" w:after="120"/>
              <w:rPr>
                <w:b/>
                <w:bCs/>
              </w:rPr>
            </w:pPr>
            <w:r w:rsidRPr="00FE4AD2">
              <w:rPr>
                <w:b/>
                <w:bCs/>
              </w:rPr>
              <w:t>NumPy</w:t>
            </w:r>
          </w:p>
        </w:tc>
      </w:tr>
      <w:tr w:rsidR="00F92712" w14:paraId="078A4E91" w14:textId="77777777">
        <w:tc>
          <w:tcPr>
            <w:tcW w:w="3264" w:type="dxa"/>
          </w:tcPr>
          <w:p w14:paraId="56B73065" w14:textId="77777777" w:rsidR="00F92712" w:rsidRDefault="00000000" w:rsidP="00FE4AD2">
            <w:pPr>
              <w:spacing w:before="120" w:after="120"/>
            </w:pPr>
            <w:r>
              <w:t>Code</w:t>
            </w:r>
          </w:p>
        </w:tc>
        <w:tc>
          <w:tcPr>
            <w:tcW w:w="3264" w:type="dxa"/>
          </w:tcPr>
          <w:p w14:paraId="4CC86D47" w14:textId="77777777" w:rsidR="00F92712" w:rsidRDefault="00000000" w:rsidP="00FE4AD2">
            <w:pPr>
              <w:spacing w:before="120" w:after="120"/>
            </w:pPr>
            <w:r>
              <w:t>Uses lists and built-in functions.</w:t>
            </w:r>
          </w:p>
        </w:tc>
        <w:tc>
          <w:tcPr>
            <w:tcW w:w="3264" w:type="dxa"/>
          </w:tcPr>
          <w:p w14:paraId="40152DC9" w14:textId="77777777" w:rsidR="00F92712" w:rsidRDefault="00000000" w:rsidP="00FE4AD2">
            <w:pPr>
              <w:spacing w:before="120" w:after="120"/>
            </w:pPr>
            <w:r>
              <w:t>Uses arrays and numerical functions.</w:t>
            </w:r>
          </w:p>
        </w:tc>
      </w:tr>
      <w:tr w:rsidR="00F92712" w14:paraId="150BA313" w14:textId="77777777">
        <w:tc>
          <w:tcPr>
            <w:tcW w:w="3264" w:type="dxa"/>
          </w:tcPr>
          <w:p w14:paraId="5FF4BC48" w14:textId="77777777" w:rsidR="00F92712" w:rsidRDefault="00000000" w:rsidP="00FE4AD2">
            <w:pPr>
              <w:spacing w:before="120" w:after="120"/>
            </w:pPr>
            <w:r>
              <w:t>Readability</w:t>
            </w:r>
          </w:p>
        </w:tc>
        <w:tc>
          <w:tcPr>
            <w:tcW w:w="3264" w:type="dxa"/>
          </w:tcPr>
          <w:p w14:paraId="4AE80B6B" w14:textId="77777777" w:rsidR="00F92712" w:rsidRDefault="00000000" w:rsidP="00FE4AD2">
            <w:pPr>
              <w:spacing w:before="120" w:after="120"/>
            </w:pPr>
            <w:r>
              <w:t>Easy to understand for beginners.</w:t>
            </w:r>
          </w:p>
        </w:tc>
        <w:tc>
          <w:tcPr>
            <w:tcW w:w="3264" w:type="dxa"/>
          </w:tcPr>
          <w:p w14:paraId="430AEBFA" w14:textId="77777777" w:rsidR="00F92712" w:rsidRDefault="00000000" w:rsidP="00FE4AD2">
            <w:pPr>
              <w:spacing w:before="120" w:after="120"/>
            </w:pPr>
            <w:r>
              <w:t>Concise for calculations on whole arrays.</w:t>
            </w:r>
          </w:p>
        </w:tc>
      </w:tr>
      <w:tr w:rsidR="00F92712" w14:paraId="4AA140A0" w14:textId="77777777">
        <w:tc>
          <w:tcPr>
            <w:tcW w:w="3264" w:type="dxa"/>
          </w:tcPr>
          <w:p w14:paraId="7A7BCDCA" w14:textId="77777777" w:rsidR="00F92712" w:rsidRDefault="00000000" w:rsidP="00FE4AD2">
            <w:pPr>
              <w:spacing w:before="120" w:after="120"/>
            </w:pPr>
            <w:r>
              <w:t>Speed</w:t>
            </w:r>
          </w:p>
        </w:tc>
        <w:tc>
          <w:tcPr>
            <w:tcW w:w="3264" w:type="dxa"/>
          </w:tcPr>
          <w:p w14:paraId="7A92BFEE" w14:textId="77777777" w:rsidR="00F92712" w:rsidRDefault="00000000" w:rsidP="00FE4AD2">
            <w:pPr>
              <w:spacing w:before="120" w:after="120"/>
            </w:pPr>
            <w:r>
              <w:t>Can be slower for large numeric workloads.</w:t>
            </w:r>
          </w:p>
        </w:tc>
        <w:tc>
          <w:tcPr>
            <w:tcW w:w="3264" w:type="dxa"/>
          </w:tcPr>
          <w:p w14:paraId="6ADA0FE9" w14:textId="77777777" w:rsidR="00F92712" w:rsidRDefault="00000000" w:rsidP="00FE4AD2">
            <w:pPr>
              <w:spacing w:before="120" w:after="120"/>
            </w:pPr>
            <w:r>
              <w:t>Usually faster for large numerical workloads.</w:t>
            </w:r>
          </w:p>
        </w:tc>
      </w:tr>
      <w:tr w:rsidR="00F92712" w14:paraId="64B87227" w14:textId="77777777">
        <w:tc>
          <w:tcPr>
            <w:tcW w:w="3264" w:type="dxa"/>
          </w:tcPr>
          <w:p w14:paraId="27391205" w14:textId="77777777" w:rsidR="00F92712" w:rsidRDefault="00000000" w:rsidP="00FE4AD2">
            <w:pPr>
              <w:spacing w:before="120" w:after="120"/>
            </w:pPr>
            <w:r>
              <w:t>Memory</w:t>
            </w:r>
          </w:p>
        </w:tc>
        <w:tc>
          <w:tcPr>
            <w:tcW w:w="3264" w:type="dxa"/>
          </w:tcPr>
          <w:p w14:paraId="5374FFC4" w14:textId="77777777" w:rsidR="00F92712" w:rsidRDefault="00000000" w:rsidP="00FE4AD2">
            <w:pPr>
              <w:spacing w:before="120" w:after="120"/>
            </w:pPr>
            <w:r>
              <w:t>Lists have overhead for individual Python objects.</w:t>
            </w:r>
          </w:p>
        </w:tc>
        <w:tc>
          <w:tcPr>
            <w:tcW w:w="3264" w:type="dxa"/>
          </w:tcPr>
          <w:p w14:paraId="4A84D3A6" w14:textId="77777777" w:rsidR="00F92712" w:rsidRDefault="00000000" w:rsidP="00FE4AD2">
            <w:pPr>
              <w:spacing w:before="120" w:after="120"/>
            </w:pPr>
            <w:r>
              <w:t>Numeric arrays are generally more memory-efficient.</w:t>
            </w:r>
          </w:p>
        </w:tc>
      </w:tr>
      <w:tr w:rsidR="00F92712" w14:paraId="19B079AB" w14:textId="77777777">
        <w:tc>
          <w:tcPr>
            <w:tcW w:w="3264" w:type="dxa"/>
          </w:tcPr>
          <w:p w14:paraId="13001CC2" w14:textId="77777777" w:rsidR="00F92712" w:rsidRDefault="00000000" w:rsidP="00FE4AD2">
            <w:pPr>
              <w:spacing w:before="120" w:after="120"/>
            </w:pPr>
            <w:r>
              <w:t>Best suited for</w:t>
            </w:r>
          </w:p>
        </w:tc>
        <w:tc>
          <w:tcPr>
            <w:tcW w:w="3264" w:type="dxa"/>
          </w:tcPr>
          <w:p w14:paraId="065C091C" w14:textId="77777777" w:rsidR="00F92712" w:rsidRDefault="00000000" w:rsidP="00FE4AD2">
            <w:pPr>
              <w:spacing w:before="120" w:after="120"/>
            </w:pPr>
            <w:r>
              <w:t>Small tasks and general-purpose programming.</w:t>
            </w:r>
          </w:p>
        </w:tc>
        <w:tc>
          <w:tcPr>
            <w:tcW w:w="3264" w:type="dxa"/>
          </w:tcPr>
          <w:p w14:paraId="13D6275B" w14:textId="77777777" w:rsidR="00F92712" w:rsidRDefault="00000000" w:rsidP="00FE4AD2">
            <w:pPr>
              <w:spacing w:before="120" w:after="120"/>
            </w:pPr>
            <w:r>
              <w:t>Numerical analysis and large datasets.</w:t>
            </w:r>
          </w:p>
        </w:tc>
      </w:tr>
    </w:tbl>
    <w:p w14:paraId="22386406" w14:textId="77777777" w:rsidR="00F92712" w:rsidRDefault="00000000" w:rsidP="00FE4AD2">
      <w:pPr>
        <w:pStyle w:val="Heading1"/>
        <w:spacing w:after="240"/>
      </w:pPr>
      <w:r>
        <w:t>8. Conclusion</w:t>
      </w:r>
    </w:p>
    <w:p w14:paraId="6861F7EB" w14:textId="77777777" w:rsidR="00F92712" w:rsidRDefault="00000000">
      <w:r>
        <w:t>Both standard Python and NumPy can perform the required sales calculations and produce equivalent results. Standard Python is a good choice for simple programs and small datasets. NumPy is generally preferable for large numerical datasets because its array operations are concise, fast, and memory-efficient. Performance should be measured on the system where the program will be used.</w:t>
      </w:r>
    </w:p>
    <w:sectPr w:rsidR="00F9271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244118">
    <w:abstractNumId w:val="8"/>
  </w:num>
  <w:num w:numId="2" w16cid:durableId="1666784660">
    <w:abstractNumId w:val="6"/>
  </w:num>
  <w:num w:numId="3" w16cid:durableId="1703246796">
    <w:abstractNumId w:val="5"/>
  </w:num>
  <w:num w:numId="4" w16cid:durableId="1996494851">
    <w:abstractNumId w:val="4"/>
  </w:num>
  <w:num w:numId="5" w16cid:durableId="1832018220">
    <w:abstractNumId w:val="7"/>
  </w:num>
  <w:num w:numId="6" w16cid:durableId="986545073">
    <w:abstractNumId w:val="3"/>
  </w:num>
  <w:num w:numId="7" w16cid:durableId="1362971718">
    <w:abstractNumId w:val="2"/>
  </w:num>
  <w:num w:numId="8" w16cid:durableId="1748334855">
    <w:abstractNumId w:val="1"/>
  </w:num>
  <w:num w:numId="9" w16cid:durableId="60838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6764"/>
    <w:rsid w:val="00727046"/>
    <w:rsid w:val="00AA1D8D"/>
    <w:rsid w:val="00B47730"/>
    <w:rsid w:val="00CB0664"/>
    <w:rsid w:val="00F92712"/>
    <w:rsid w:val="00FC693F"/>
    <w:rsid w:val="00FE4A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43E4C"/>
  <w14:defaultImageDpi w14:val="300"/>
  <w15:docId w15:val="{E4552B31-9211-4C6D-811A-216E3340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Banka</dc:creator>
  <cp:keywords/>
  <dc:description>generated by python-docx</dc:description>
  <cp:lastModifiedBy>lakshmi banka</cp:lastModifiedBy>
  <cp:revision>2</cp:revision>
  <dcterms:created xsi:type="dcterms:W3CDTF">2026-10-26T13:08:00Z</dcterms:created>
  <dcterms:modified xsi:type="dcterms:W3CDTF">2026-10-26T13:08:00Z</dcterms:modified>
  <cp:category/>
</cp:coreProperties>
</file>