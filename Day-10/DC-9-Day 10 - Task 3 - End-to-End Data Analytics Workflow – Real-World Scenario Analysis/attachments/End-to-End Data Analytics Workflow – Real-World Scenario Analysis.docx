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C0E7C" w14:textId="77777777" w:rsidR="000D0E01" w:rsidRDefault="00000000">
      <w:pPr>
        <w:spacing w:before="600"/>
        <w:jc w:val="center"/>
      </w:pPr>
      <w:r>
        <w:rPr>
          <w:b/>
          <w:sz w:val="36"/>
        </w:rPr>
        <w:t>F1 Pit Stop Strategy Analytics</w:t>
      </w:r>
    </w:p>
    <w:p w14:paraId="520466EA" w14:textId="77777777" w:rsidR="000D0E01" w:rsidRDefault="00000000">
      <w:pPr>
        <w:jc w:val="center"/>
      </w:pPr>
      <w:r>
        <w:rPr>
          <w:sz w:val="24"/>
        </w:rPr>
        <w:t>End-to-End Data Analytics Project</w:t>
      </w:r>
    </w:p>
    <w:p w14:paraId="0DECFDDF" w14:textId="77777777" w:rsidR="000D0E01" w:rsidRDefault="000D0E01"/>
    <w:p w14:paraId="57D405D7" w14:textId="77777777" w:rsidR="000D0E01" w:rsidRDefault="00000000">
      <w:r>
        <w:t>Tools: Python, Pandas, NumPy, Matplotlib, Seaborn and Jupyter Notebook</w:t>
      </w:r>
    </w:p>
    <w:p w14:paraId="7BF0DAED" w14:textId="77777777" w:rsidR="000D0E01" w:rsidRDefault="00000000">
      <w:r>
        <w:t>Dataset: Historical Formula 1 pit stop records and race results</w:t>
      </w:r>
    </w:p>
    <w:p w14:paraId="72A324A7" w14:textId="4ABA31F2" w:rsidR="000D0E01" w:rsidRPr="004E432B" w:rsidRDefault="00000000" w:rsidP="004E432B">
      <w:pPr>
        <w:rPr>
          <w:b/>
          <w:bCs/>
          <w:sz w:val="28"/>
          <w:szCs w:val="28"/>
        </w:rPr>
      </w:pPr>
      <w:r w:rsidRPr="004E432B">
        <w:rPr>
          <w:b/>
          <w:bCs/>
          <w:sz w:val="28"/>
          <w:szCs w:val="28"/>
        </w:rPr>
        <w:t>1. Introduction</w:t>
      </w:r>
    </w:p>
    <w:p w14:paraId="77C21480" w14:textId="48359249" w:rsidR="000D0E01" w:rsidRDefault="00000000">
      <w:r>
        <w:t xml:space="preserve">Formula 1 teams collect a lot of data during race weekends. One important area is pit stop performance. A slow pit stop can cost a driver time and may affect their position in the race. In this project, </w:t>
      </w:r>
      <w:r w:rsidR="002467B7">
        <w:t>we</w:t>
      </w:r>
      <w:r>
        <w:t xml:space="preserve"> will study historical F1 pit stop data to compare pit stop times, find unusual stops and understand how pit stop timing relates to race results.</w:t>
      </w:r>
    </w:p>
    <w:p w14:paraId="096452E9" w14:textId="68CD6E7D" w:rsidR="004E432B" w:rsidRPr="004E432B" w:rsidRDefault="00000000" w:rsidP="004E432B">
      <w:pPr>
        <w:pStyle w:val="Heading1"/>
        <w:spacing w:after="160"/>
      </w:pPr>
      <w:r>
        <w:t>2. Business Problem</w:t>
      </w:r>
    </w:p>
    <w:p w14:paraId="7517E012" w14:textId="77777777" w:rsidR="000D0E01" w:rsidRDefault="00000000" w:rsidP="004E432B">
      <w:pPr>
        <w:spacing w:after="160"/>
      </w:pPr>
      <w:r>
        <w:t>The main problem is to understand how pit stop data can help identify performance issues and support better race decisions.</w:t>
      </w:r>
    </w:p>
    <w:p w14:paraId="2FFC0C73" w14:textId="77777777" w:rsidR="000D0E01" w:rsidRDefault="00000000">
      <w:r>
        <w:t>The main objectives are:</w:t>
      </w:r>
    </w:p>
    <w:p w14:paraId="73765FA1" w14:textId="77777777" w:rsidR="000D0E01" w:rsidRDefault="00000000">
      <w:pPr>
        <w:pStyle w:val="ListBullet"/>
        <w:spacing w:after="60"/>
      </w:pPr>
      <w:r>
        <w:t>Compare average pit stop times for drivers and teams.</w:t>
      </w:r>
    </w:p>
    <w:p w14:paraId="1F3FAB1C" w14:textId="77777777" w:rsidR="000D0E01" w:rsidRDefault="00000000">
      <w:pPr>
        <w:pStyle w:val="ListBullet"/>
        <w:spacing w:after="60"/>
      </w:pPr>
      <w:r>
        <w:t>Find the fastest, slowest and most inconsistent pit stops.</w:t>
      </w:r>
    </w:p>
    <w:p w14:paraId="68942251" w14:textId="77777777" w:rsidR="000D0E01" w:rsidRDefault="00000000">
      <w:pPr>
        <w:pStyle w:val="ListBullet"/>
        <w:spacing w:after="60"/>
      </w:pPr>
      <w:r>
        <w:t>Identify unusually long pit stops that may need further investigation.</w:t>
      </w:r>
    </w:p>
    <w:p w14:paraId="15F572C4" w14:textId="77777777" w:rsidR="000D0E01" w:rsidRDefault="00000000">
      <w:pPr>
        <w:pStyle w:val="ListBullet"/>
        <w:spacing w:after="60"/>
      </w:pPr>
      <w:r>
        <w:t>Check whether pit stop timing is related to race finishing positions.</w:t>
      </w:r>
    </w:p>
    <w:p w14:paraId="04408DEB" w14:textId="77777777" w:rsidR="000D0E01" w:rsidRDefault="00000000" w:rsidP="004E432B">
      <w:pPr>
        <w:pStyle w:val="ListBullet"/>
        <w:spacing w:after="60" w:line="480" w:lineRule="auto"/>
      </w:pPr>
      <w:r>
        <w:t>Suggest improvements based on the results.</w:t>
      </w:r>
    </w:p>
    <w:p w14:paraId="3B911323" w14:textId="77777777" w:rsidR="000D0E01" w:rsidRDefault="00000000" w:rsidP="004E432B">
      <w:pPr>
        <w:spacing w:after="0" w:line="480" w:lineRule="auto"/>
      </w:pPr>
      <w:r>
        <w:t>Questions to answer:</w:t>
      </w:r>
    </w:p>
    <w:p w14:paraId="47980A58" w14:textId="77777777" w:rsidR="000D0E01" w:rsidRDefault="00000000">
      <w:pPr>
        <w:pStyle w:val="ListBullet"/>
        <w:spacing w:after="60"/>
      </w:pPr>
      <w:r>
        <w:t>Which drivers or teams have the lowest average pit stop time?</w:t>
      </w:r>
    </w:p>
    <w:p w14:paraId="2ED1A9A3" w14:textId="77777777" w:rsidR="000D0E01" w:rsidRDefault="00000000">
      <w:pPr>
        <w:pStyle w:val="ListBullet"/>
        <w:spacing w:after="60"/>
      </w:pPr>
      <w:r>
        <w:t>Which drivers have the biggest difference between their pit stop times?</w:t>
      </w:r>
    </w:p>
    <w:p w14:paraId="3C65999F" w14:textId="77777777" w:rsidR="000D0E01" w:rsidRDefault="00000000">
      <w:pPr>
        <w:pStyle w:val="ListBullet"/>
        <w:spacing w:after="60"/>
      </w:pPr>
      <w:r>
        <w:t>How many pit stops are unusually long?</w:t>
      </w:r>
    </w:p>
    <w:p w14:paraId="20C34693" w14:textId="77777777" w:rsidR="000D0E01" w:rsidRDefault="00000000">
      <w:pPr>
        <w:pStyle w:val="ListBullet"/>
        <w:spacing w:after="60"/>
      </w:pPr>
      <w:r>
        <w:t>Does the lap on which a pit stop happens show any useful pattern?</w:t>
      </w:r>
    </w:p>
    <w:p w14:paraId="7E7738C2" w14:textId="77777777" w:rsidR="000D0E01" w:rsidRDefault="00000000">
      <w:pPr>
        <w:pStyle w:val="ListBullet"/>
        <w:spacing w:after="60"/>
      </w:pPr>
      <w:r>
        <w:t>What can teams do to improve pit stop performance?</w:t>
      </w:r>
    </w:p>
    <w:p w14:paraId="3EC975FE" w14:textId="77777777" w:rsidR="000D0E01" w:rsidRDefault="00000000" w:rsidP="0085412D">
      <w:pPr>
        <w:pStyle w:val="Heading1"/>
        <w:spacing w:after="120"/>
      </w:pPr>
      <w:r>
        <w:t>3. Data Collection</w:t>
      </w:r>
    </w:p>
    <w:p w14:paraId="51C07381" w14:textId="670D5045" w:rsidR="000D0E01" w:rsidRDefault="00000000">
      <w:r>
        <w:t xml:space="preserve">The data can be collected from the Jolpica F1 API, which provides historical Formula 1 race information. For this project, </w:t>
      </w:r>
      <w:r w:rsidR="002467B7">
        <w:t xml:space="preserve">we </w:t>
      </w:r>
      <w:r>
        <w:t xml:space="preserve">plan to use one season, such as 2024, and collect pit stop data from several races. </w:t>
      </w:r>
      <w:r w:rsidR="002467B7">
        <w:t>we</w:t>
      </w:r>
      <w:r>
        <w:t xml:space="preserve"> will also collect race results for those races so </w:t>
      </w:r>
      <w:r w:rsidR="002467B7">
        <w:t>we</w:t>
      </w:r>
      <w:r>
        <w:t xml:space="preserve"> can compare pit stop information with final positions.</w:t>
      </w:r>
    </w:p>
    <w:p w14:paraId="5F1BFAB9" w14:textId="77777777" w:rsidR="000D0E01" w:rsidRDefault="00000000">
      <w:r>
        <w:lastRenderedPageBreak/>
        <w:t>Useful links:</w:t>
      </w:r>
    </w:p>
    <w:p w14:paraId="4F6E6366" w14:textId="77777777" w:rsidR="000D0E01" w:rsidRDefault="00000000">
      <w:pPr>
        <w:pStyle w:val="ListBullet"/>
        <w:spacing w:after="60"/>
      </w:pPr>
      <w:r>
        <w:t>API documentation: https://api.jolpi.ca/docs/</w:t>
      </w:r>
    </w:p>
    <w:p w14:paraId="58E811E0" w14:textId="77777777" w:rsidR="000D0E01" w:rsidRDefault="00000000">
      <w:pPr>
        <w:pStyle w:val="ListBullet"/>
        <w:spacing w:after="60"/>
      </w:pPr>
      <w:r>
        <w:t>Example pit stop data: https://api.jolpi.ca/ergast/f1/2024/3/pitstops.json</w:t>
      </w:r>
    </w:p>
    <w:p w14:paraId="5A02A5B3" w14:textId="77777777" w:rsidR="000D0E01" w:rsidRDefault="00000000">
      <w:pPr>
        <w:pStyle w:val="ListBullet"/>
        <w:spacing w:after="60"/>
      </w:pPr>
      <w:r>
        <w:t>Example race results: https://api.jolpi.ca/ergast/f1/2024/3/results.json</w:t>
      </w:r>
    </w:p>
    <w:p w14:paraId="329BB060" w14:textId="77777777" w:rsidR="000D0E01" w:rsidRDefault="00000000">
      <w:r>
        <w:t>The API returns data in JSON format. Important fields include the race name, driver ID, stop number, lap number and pit stop duration. Race results can provide the team name, starting position, finishing position and points.</w:t>
      </w:r>
    </w:p>
    <w:tbl>
      <w:tblPr>
        <w:tblStyle w:val="TableGrid"/>
        <w:tblW w:w="0" w:type="auto"/>
        <w:jc w:val="center"/>
        <w:tblLook w:val="04A0" w:firstRow="1" w:lastRow="0" w:firstColumn="1" w:lastColumn="0" w:noHBand="0" w:noVBand="1"/>
      </w:tblPr>
      <w:tblGrid>
        <w:gridCol w:w="3261"/>
        <w:gridCol w:w="3260"/>
        <w:gridCol w:w="3261"/>
      </w:tblGrid>
      <w:tr w:rsidR="000D0E01" w:rsidRPr="004E432B" w14:paraId="6DD44F28" w14:textId="77777777">
        <w:trPr>
          <w:jc w:val="center"/>
        </w:trPr>
        <w:tc>
          <w:tcPr>
            <w:tcW w:w="3264" w:type="dxa"/>
            <w:vAlign w:val="center"/>
          </w:tcPr>
          <w:p w14:paraId="19CA1F61" w14:textId="77777777" w:rsidR="000D0E01" w:rsidRPr="004E432B" w:rsidRDefault="00000000" w:rsidP="004E432B">
            <w:pPr>
              <w:spacing w:before="120" w:after="120"/>
              <w:rPr>
                <w:sz w:val="20"/>
                <w:szCs w:val="20"/>
              </w:rPr>
            </w:pPr>
            <w:r w:rsidRPr="004E432B">
              <w:rPr>
                <w:b/>
                <w:sz w:val="20"/>
                <w:szCs w:val="20"/>
              </w:rPr>
              <w:t>Field</w:t>
            </w:r>
          </w:p>
        </w:tc>
        <w:tc>
          <w:tcPr>
            <w:tcW w:w="3264" w:type="dxa"/>
            <w:vAlign w:val="center"/>
          </w:tcPr>
          <w:p w14:paraId="7A22912B" w14:textId="77777777" w:rsidR="000D0E01" w:rsidRPr="004E432B" w:rsidRDefault="00000000" w:rsidP="004E432B">
            <w:pPr>
              <w:spacing w:before="120" w:after="120"/>
              <w:rPr>
                <w:sz w:val="20"/>
                <w:szCs w:val="20"/>
              </w:rPr>
            </w:pPr>
            <w:r w:rsidRPr="004E432B">
              <w:rPr>
                <w:b/>
                <w:sz w:val="20"/>
                <w:szCs w:val="20"/>
              </w:rPr>
              <w:t>Meaning</w:t>
            </w:r>
          </w:p>
        </w:tc>
        <w:tc>
          <w:tcPr>
            <w:tcW w:w="3264" w:type="dxa"/>
            <w:vAlign w:val="center"/>
          </w:tcPr>
          <w:p w14:paraId="1B282306" w14:textId="77777777" w:rsidR="000D0E01" w:rsidRPr="004E432B" w:rsidRDefault="00000000" w:rsidP="004E432B">
            <w:pPr>
              <w:spacing w:before="120" w:after="120"/>
              <w:rPr>
                <w:sz w:val="20"/>
                <w:szCs w:val="20"/>
              </w:rPr>
            </w:pPr>
            <w:r w:rsidRPr="004E432B">
              <w:rPr>
                <w:b/>
                <w:sz w:val="20"/>
                <w:szCs w:val="20"/>
              </w:rPr>
              <w:t>Why it is useful</w:t>
            </w:r>
          </w:p>
        </w:tc>
      </w:tr>
      <w:tr w:rsidR="000D0E01" w:rsidRPr="004E432B" w14:paraId="3819C042" w14:textId="77777777">
        <w:trPr>
          <w:jc w:val="center"/>
        </w:trPr>
        <w:tc>
          <w:tcPr>
            <w:tcW w:w="3264" w:type="dxa"/>
            <w:vAlign w:val="center"/>
          </w:tcPr>
          <w:p w14:paraId="04ED914B" w14:textId="77777777" w:rsidR="000D0E01" w:rsidRPr="004E432B" w:rsidRDefault="00000000" w:rsidP="004E432B">
            <w:pPr>
              <w:spacing w:before="120" w:after="120"/>
              <w:rPr>
                <w:sz w:val="20"/>
                <w:szCs w:val="20"/>
              </w:rPr>
            </w:pPr>
            <w:r w:rsidRPr="004E432B">
              <w:rPr>
                <w:sz w:val="20"/>
                <w:szCs w:val="20"/>
              </w:rPr>
              <w:t>raceName</w:t>
            </w:r>
          </w:p>
        </w:tc>
        <w:tc>
          <w:tcPr>
            <w:tcW w:w="3264" w:type="dxa"/>
            <w:vAlign w:val="center"/>
          </w:tcPr>
          <w:p w14:paraId="28EBA31E" w14:textId="77777777" w:rsidR="000D0E01" w:rsidRPr="004E432B" w:rsidRDefault="00000000" w:rsidP="004E432B">
            <w:pPr>
              <w:spacing w:before="120" w:after="120"/>
              <w:rPr>
                <w:sz w:val="20"/>
                <w:szCs w:val="20"/>
              </w:rPr>
            </w:pPr>
            <w:r w:rsidRPr="004E432B">
              <w:rPr>
                <w:sz w:val="20"/>
                <w:szCs w:val="20"/>
              </w:rPr>
              <w:t>Name of the Grand Prix</w:t>
            </w:r>
          </w:p>
        </w:tc>
        <w:tc>
          <w:tcPr>
            <w:tcW w:w="3264" w:type="dxa"/>
            <w:vAlign w:val="center"/>
          </w:tcPr>
          <w:p w14:paraId="72DD8A91" w14:textId="77777777" w:rsidR="000D0E01" w:rsidRPr="004E432B" w:rsidRDefault="00000000" w:rsidP="004E432B">
            <w:pPr>
              <w:spacing w:before="120" w:after="120"/>
              <w:rPr>
                <w:sz w:val="20"/>
                <w:szCs w:val="20"/>
              </w:rPr>
            </w:pPr>
            <w:r w:rsidRPr="004E432B">
              <w:rPr>
                <w:sz w:val="20"/>
                <w:szCs w:val="20"/>
              </w:rPr>
              <w:t>Compare different races</w:t>
            </w:r>
          </w:p>
        </w:tc>
      </w:tr>
      <w:tr w:rsidR="000D0E01" w:rsidRPr="004E432B" w14:paraId="193B1AA3" w14:textId="77777777">
        <w:trPr>
          <w:jc w:val="center"/>
        </w:trPr>
        <w:tc>
          <w:tcPr>
            <w:tcW w:w="3264" w:type="dxa"/>
            <w:vAlign w:val="center"/>
          </w:tcPr>
          <w:p w14:paraId="4EF166E3" w14:textId="77777777" w:rsidR="000D0E01" w:rsidRPr="004E432B" w:rsidRDefault="00000000" w:rsidP="004E432B">
            <w:pPr>
              <w:spacing w:before="120" w:after="120"/>
              <w:rPr>
                <w:sz w:val="20"/>
                <w:szCs w:val="20"/>
              </w:rPr>
            </w:pPr>
            <w:r w:rsidRPr="004E432B">
              <w:rPr>
                <w:sz w:val="20"/>
                <w:szCs w:val="20"/>
              </w:rPr>
              <w:t>driverId</w:t>
            </w:r>
          </w:p>
        </w:tc>
        <w:tc>
          <w:tcPr>
            <w:tcW w:w="3264" w:type="dxa"/>
            <w:vAlign w:val="center"/>
          </w:tcPr>
          <w:p w14:paraId="1E04F42C" w14:textId="77777777" w:rsidR="000D0E01" w:rsidRPr="004E432B" w:rsidRDefault="00000000" w:rsidP="004E432B">
            <w:pPr>
              <w:spacing w:before="120" w:after="120"/>
              <w:rPr>
                <w:sz w:val="20"/>
                <w:szCs w:val="20"/>
              </w:rPr>
            </w:pPr>
            <w:r w:rsidRPr="004E432B">
              <w:rPr>
                <w:sz w:val="20"/>
                <w:szCs w:val="20"/>
              </w:rPr>
              <w:t>Driver identifier</w:t>
            </w:r>
          </w:p>
        </w:tc>
        <w:tc>
          <w:tcPr>
            <w:tcW w:w="3264" w:type="dxa"/>
            <w:vAlign w:val="center"/>
          </w:tcPr>
          <w:p w14:paraId="3F18106E" w14:textId="77777777" w:rsidR="000D0E01" w:rsidRPr="004E432B" w:rsidRDefault="00000000" w:rsidP="004E432B">
            <w:pPr>
              <w:spacing w:before="120" w:after="120"/>
              <w:rPr>
                <w:sz w:val="20"/>
                <w:szCs w:val="20"/>
              </w:rPr>
            </w:pPr>
            <w:r w:rsidRPr="004E432B">
              <w:rPr>
                <w:sz w:val="20"/>
                <w:szCs w:val="20"/>
              </w:rPr>
              <w:t>Compare drivers and connect datasets</w:t>
            </w:r>
          </w:p>
        </w:tc>
      </w:tr>
      <w:tr w:rsidR="000D0E01" w:rsidRPr="004E432B" w14:paraId="02564C16" w14:textId="77777777">
        <w:trPr>
          <w:jc w:val="center"/>
        </w:trPr>
        <w:tc>
          <w:tcPr>
            <w:tcW w:w="3264" w:type="dxa"/>
            <w:vAlign w:val="center"/>
          </w:tcPr>
          <w:p w14:paraId="0B79AE6B" w14:textId="77777777" w:rsidR="000D0E01" w:rsidRPr="004E432B" w:rsidRDefault="00000000" w:rsidP="004E432B">
            <w:pPr>
              <w:spacing w:before="120" w:after="120"/>
              <w:rPr>
                <w:sz w:val="20"/>
                <w:szCs w:val="20"/>
              </w:rPr>
            </w:pPr>
            <w:r w:rsidRPr="004E432B">
              <w:rPr>
                <w:sz w:val="20"/>
                <w:szCs w:val="20"/>
              </w:rPr>
              <w:t>stop</w:t>
            </w:r>
          </w:p>
        </w:tc>
        <w:tc>
          <w:tcPr>
            <w:tcW w:w="3264" w:type="dxa"/>
            <w:vAlign w:val="center"/>
          </w:tcPr>
          <w:p w14:paraId="5624F21F" w14:textId="77777777" w:rsidR="000D0E01" w:rsidRPr="004E432B" w:rsidRDefault="00000000" w:rsidP="004E432B">
            <w:pPr>
              <w:spacing w:before="120" w:after="120"/>
              <w:rPr>
                <w:sz w:val="20"/>
                <w:szCs w:val="20"/>
              </w:rPr>
            </w:pPr>
            <w:r w:rsidRPr="004E432B">
              <w:rPr>
                <w:sz w:val="20"/>
                <w:szCs w:val="20"/>
              </w:rPr>
              <w:t>Pit stop number</w:t>
            </w:r>
          </w:p>
        </w:tc>
        <w:tc>
          <w:tcPr>
            <w:tcW w:w="3264" w:type="dxa"/>
            <w:vAlign w:val="center"/>
          </w:tcPr>
          <w:p w14:paraId="62697264" w14:textId="77777777" w:rsidR="000D0E01" w:rsidRPr="004E432B" w:rsidRDefault="00000000" w:rsidP="004E432B">
            <w:pPr>
              <w:spacing w:before="120" w:after="120"/>
              <w:rPr>
                <w:sz w:val="20"/>
                <w:szCs w:val="20"/>
              </w:rPr>
            </w:pPr>
            <w:r w:rsidRPr="004E432B">
              <w:rPr>
                <w:sz w:val="20"/>
                <w:szCs w:val="20"/>
              </w:rPr>
              <w:t>Identify first or later stops</w:t>
            </w:r>
          </w:p>
        </w:tc>
      </w:tr>
      <w:tr w:rsidR="000D0E01" w:rsidRPr="004E432B" w14:paraId="00C83AC6" w14:textId="77777777">
        <w:trPr>
          <w:jc w:val="center"/>
        </w:trPr>
        <w:tc>
          <w:tcPr>
            <w:tcW w:w="3264" w:type="dxa"/>
            <w:vAlign w:val="center"/>
          </w:tcPr>
          <w:p w14:paraId="43B18EBB" w14:textId="77777777" w:rsidR="000D0E01" w:rsidRPr="004E432B" w:rsidRDefault="00000000" w:rsidP="004E432B">
            <w:pPr>
              <w:spacing w:before="120" w:after="120"/>
              <w:rPr>
                <w:sz w:val="20"/>
                <w:szCs w:val="20"/>
              </w:rPr>
            </w:pPr>
            <w:r w:rsidRPr="004E432B">
              <w:rPr>
                <w:sz w:val="20"/>
                <w:szCs w:val="20"/>
              </w:rPr>
              <w:t>lap</w:t>
            </w:r>
          </w:p>
        </w:tc>
        <w:tc>
          <w:tcPr>
            <w:tcW w:w="3264" w:type="dxa"/>
            <w:vAlign w:val="center"/>
          </w:tcPr>
          <w:p w14:paraId="0DBD7242" w14:textId="77777777" w:rsidR="000D0E01" w:rsidRPr="004E432B" w:rsidRDefault="00000000" w:rsidP="004E432B">
            <w:pPr>
              <w:spacing w:before="120" w:after="120"/>
              <w:rPr>
                <w:sz w:val="20"/>
                <w:szCs w:val="20"/>
              </w:rPr>
            </w:pPr>
            <w:r w:rsidRPr="004E432B">
              <w:rPr>
                <w:sz w:val="20"/>
                <w:szCs w:val="20"/>
              </w:rPr>
              <w:t>Lap when the stop happened</w:t>
            </w:r>
          </w:p>
        </w:tc>
        <w:tc>
          <w:tcPr>
            <w:tcW w:w="3264" w:type="dxa"/>
            <w:vAlign w:val="center"/>
          </w:tcPr>
          <w:p w14:paraId="37D4FBAF" w14:textId="77777777" w:rsidR="000D0E01" w:rsidRPr="004E432B" w:rsidRDefault="00000000" w:rsidP="004E432B">
            <w:pPr>
              <w:spacing w:before="120" w:after="120"/>
              <w:rPr>
                <w:sz w:val="20"/>
                <w:szCs w:val="20"/>
              </w:rPr>
            </w:pPr>
            <w:r w:rsidRPr="004E432B">
              <w:rPr>
                <w:sz w:val="20"/>
                <w:szCs w:val="20"/>
              </w:rPr>
              <w:t>Study pit stop timing</w:t>
            </w:r>
          </w:p>
        </w:tc>
      </w:tr>
      <w:tr w:rsidR="000D0E01" w:rsidRPr="004E432B" w14:paraId="266E99CA" w14:textId="77777777">
        <w:trPr>
          <w:jc w:val="center"/>
        </w:trPr>
        <w:tc>
          <w:tcPr>
            <w:tcW w:w="3264" w:type="dxa"/>
            <w:vAlign w:val="center"/>
          </w:tcPr>
          <w:p w14:paraId="1C837B60" w14:textId="77777777" w:rsidR="000D0E01" w:rsidRPr="004E432B" w:rsidRDefault="00000000" w:rsidP="004E432B">
            <w:pPr>
              <w:spacing w:before="120" w:after="120"/>
              <w:rPr>
                <w:sz w:val="20"/>
                <w:szCs w:val="20"/>
              </w:rPr>
            </w:pPr>
            <w:r w:rsidRPr="004E432B">
              <w:rPr>
                <w:sz w:val="20"/>
                <w:szCs w:val="20"/>
              </w:rPr>
              <w:t>duration</w:t>
            </w:r>
          </w:p>
        </w:tc>
        <w:tc>
          <w:tcPr>
            <w:tcW w:w="3264" w:type="dxa"/>
            <w:vAlign w:val="center"/>
          </w:tcPr>
          <w:p w14:paraId="7B20C340" w14:textId="77777777" w:rsidR="000D0E01" w:rsidRPr="004E432B" w:rsidRDefault="00000000" w:rsidP="004E432B">
            <w:pPr>
              <w:spacing w:before="120" w:after="120"/>
              <w:rPr>
                <w:sz w:val="20"/>
                <w:szCs w:val="20"/>
              </w:rPr>
            </w:pPr>
            <w:r w:rsidRPr="004E432B">
              <w:rPr>
                <w:sz w:val="20"/>
                <w:szCs w:val="20"/>
              </w:rPr>
              <w:t>Time taken for the pit stop</w:t>
            </w:r>
          </w:p>
        </w:tc>
        <w:tc>
          <w:tcPr>
            <w:tcW w:w="3264" w:type="dxa"/>
            <w:vAlign w:val="center"/>
          </w:tcPr>
          <w:p w14:paraId="32EF6E7E" w14:textId="77777777" w:rsidR="000D0E01" w:rsidRPr="004E432B" w:rsidRDefault="00000000" w:rsidP="004E432B">
            <w:pPr>
              <w:spacing w:before="120" w:after="120"/>
              <w:rPr>
                <w:sz w:val="20"/>
                <w:szCs w:val="20"/>
              </w:rPr>
            </w:pPr>
            <w:r w:rsidRPr="004E432B">
              <w:rPr>
                <w:sz w:val="20"/>
                <w:szCs w:val="20"/>
              </w:rPr>
              <w:t>Measure pit stop performance</w:t>
            </w:r>
          </w:p>
        </w:tc>
      </w:tr>
      <w:tr w:rsidR="000D0E01" w:rsidRPr="004E432B" w14:paraId="0880D368" w14:textId="77777777">
        <w:trPr>
          <w:jc w:val="center"/>
        </w:trPr>
        <w:tc>
          <w:tcPr>
            <w:tcW w:w="3264" w:type="dxa"/>
            <w:vAlign w:val="center"/>
          </w:tcPr>
          <w:p w14:paraId="7C0E8ED4" w14:textId="77777777" w:rsidR="000D0E01" w:rsidRPr="004E432B" w:rsidRDefault="00000000" w:rsidP="004E432B">
            <w:pPr>
              <w:spacing w:before="120" w:after="120"/>
              <w:rPr>
                <w:sz w:val="20"/>
                <w:szCs w:val="20"/>
              </w:rPr>
            </w:pPr>
            <w:r w:rsidRPr="004E432B">
              <w:rPr>
                <w:sz w:val="20"/>
                <w:szCs w:val="20"/>
              </w:rPr>
              <w:t>constructor</w:t>
            </w:r>
          </w:p>
        </w:tc>
        <w:tc>
          <w:tcPr>
            <w:tcW w:w="3264" w:type="dxa"/>
            <w:vAlign w:val="center"/>
          </w:tcPr>
          <w:p w14:paraId="558A60E9" w14:textId="77777777" w:rsidR="000D0E01" w:rsidRPr="004E432B" w:rsidRDefault="00000000" w:rsidP="004E432B">
            <w:pPr>
              <w:spacing w:before="120" w:after="120"/>
              <w:rPr>
                <w:sz w:val="20"/>
                <w:szCs w:val="20"/>
              </w:rPr>
            </w:pPr>
            <w:r w:rsidRPr="004E432B">
              <w:rPr>
                <w:sz w:val="20"/>
                <w:szCs w:val="20"/>
              </w:rPr>
              <w:t>Team name from race results</w:t>
            </w:r>
          </w:p>
        </w:tc>
        <w:tc>
          <w:tcPr>
            <w:tcW w:w="3264" w:type="dxa"/>
            <w:vAlign w:val="center"/>
          </w:tcPr>
          <w:p w14:paraId="38B4BB43" w14:textId="77777777" w:rsidR="000D0E01" w:rsidRPr="004E432B" w:rsidRDefault="00000000" w:rsidP="004E432B">
            <w:pPr>
              <w:spacing w:before="120" w:after="120"/>
              <w:rPr>
                <w:sz w:val="20"/>
                <w:szCs w:val="20"/>
              </w:rPr>
            </w:pPr>
            <w:r w:rsidRPr="004E432B">
              <w:rPr>
                <w:sz w:val="20"/>
                <w:szCs w:val="20"/>
              </w:rPr>
              <w:t>Compare teams</w:t>
            </w:r>
          </w:p>
        </w:tc>
      </w:tr>
      <w:tr w:rsidR="000D0E01" w:rsidRPr="004E432B" w14:paraId="471ABF5C" w14:textId="77777777">
        <w:trPr>
          <w:jc w:val="center"/>
        </w:trPr>
        <w:tc>
          <w:tcPr>
            <w:tcW w:w="3264" w:type="dxa"/>
            <w:vAlign w:val="center"/>
          </w:tcPr>
          <w:p w14:paraId="513AFCFE" w14:textId="77777777" w:rsidR="000D0E01" w:rsidRPr="004E432B" w:rsidRDefault="00000000" w:rsidP="004E432B">
            <w:pPr>
              <w:spacing w:before="120" w:after="120"/>
              <w:rPr>
                <w:sz w:val="20"/>
                <w:szCs w:val="20"/>
              </w:rPr>
            </w:pPr>
            <w:r w:rsidRPr="004E432B">
              <w:rPr>
                <w:sz w:val="20"/>
                <w:szCs w:val="20"/>
              </w:rPr>
              <w:t>grid / position / points</w:t>
            </w:r>
          </w:p>
        </w:tc>
        <w:tc>
          <w:tcPr>
            <w:tcW w:w="3264" w:type="dxa"/>
            <w:vAlign w:val="center"/>
          </w:tcPr>
          <w:p w14:paraId="5F088FA9" w14:textId="77777777" w:rsidR="000D0E01" w:rsidRPr="004E432B" w:rsidRDefault="00000000" w:rsidP="004E432B">
            <w:pPr>
              <w:spacing w:before="120" w:after="120"/>
              <w:rPr>
                <w:sz w:val="20"/>
                <w:szCs w:val="20"/>
              </w:rPr>
            </w:pPr>
            <w:r w:rsidRPr="004E432B">
              <w:rPr>
                <w:sz w:val="20"/>
                <w:szCs w:val="20"/>
              </w:rPr>
              <w:t>Starting position, finishing position and points</w:t>
            </w:r>
          </w:p>
        </w:tc>
        <w:tc>
          <w:tcPr>
            <w:tcW w:w="3264" w:type="dxa"/>
            <w:vAlign w:val="center"/>
          </w:tcPr>
          <w:p w14:paraId="667C3C1B" w14:textId="77777777" w:rsidR="000D0E01" w:rsidRPr="004E432B" w:rsidRDefault="00000000" w:rsidP="004E432B">
            <w:pPr>
              <w:spacing w:before="120" w:after="120"/>
              <w:rPr>
                <w:sz w:val="20"/>
                <w:szCs w:val="20"/>
              </w:rPr>
            </w:pPr>
            <w:r w:rsidRPr="004E432B">
              <w:rPr>
                <w:sz w:val="20"/>
                <w:szCs w:val="20"/>
              </w:rPr>
              <w:t>Study race outcomes</w:t>
            </w:r>
          </w:p>
        </w:tc>
      </w:tr>
    </w:tbl>
    <w:p w14:paraId="682C074F" w14:textId="77777777" w:rsidR="000D0E01" w:rsidRDefault="00000000">
      <w:pPr>
        <w:pStyle w:val="Heading1"/>
      </w:pPr>
      <w:r>
        <w:t>4. Loading the Data</w:t>
      </w:r>
    </w:p>
    <w:p w14:paraId="7C214833" w14:textId="4CE35C73" w:rsidR="000D0E01" w:rsidRDefault="002467B7">
      <w:r>
        <w:t xml:space="preserve">We </w:t>
      </w:r>
      <w:r w:rsidR="00000000">
        <w:t>will use Python to request the data from the API and Pandas to convert it into a table. The following example loads pit stop data for one race. For the full project, the same process should be repeated for all selected races.</w:t>
      </w:r>
    </w:p>
    <w:p w14:paraId="23DBB8F3" w14:textId="77777777" w:rsidR="000D0E01" w:rsidRDefault="00000000">
      <w:pPr>
        <w:spacing w:after="100"/>
        <w:ind w:left="360"/>
      </w:pPr>
      <w:r>
        <w:rPr>
          <w:rFonts w:ascii="Consolas" w:hAnsi="Consolas"/>
          <w:sz w:val="18"/>
        </w:rPr>
        <w:t>import pandas as pd</w:t>
      </w:r>
      <w:r>
        <w:rPr>
          <w:rFonts w:ascii="Consolas" w:hAnsi="Consolas"/>
          <w:sz w:val="18"/>
        </w:rPr>
        <w:br/>
        <w:t>import requests</w:t>
      </w:r>
      <w:r>
        <w:rPr>
          <w:rFonts w:ascii="Consolas" w:hAnsi="Consolas"/>
          <w:sz w:val="18"/>
        </w:rPr>
        <w:br/>
      </w:r>
      <w:r>
        <w:rPr>
          <w:rFonts w:ascii="Consolas" w:hAnsi="Consolas"/>
          <w:sz w:val="18"/>
        </w:rPr>
        <w:br/>
        <w:t>url = "https://api.jolpi.ca/ergast/f1/2024/3/pitstops.json"</w:t>
      </w:r>
      <w:r>
        <w:rPr>
          <w:rFonts w:ascii="Consolas" w:hAnsi="Consolas"/>
          <w:sz w:val="18"/>
        </w:rPr>
        <w:br/>
        <w:t>response = requests.get(url, timeout=30)</w:t>
      </w:r>
      <w:r>
        <w:rPr>
          <w:rFonts w:ascii="Consolas" w:hAnsi="Consolas"/>
          <w:sz w:val="18"/>
        </w:rPr>
        <w:br/>
        <w:t>response.raise_for_status()</w:t>
      </w:r>
      <w:r>
        <w:rPr>
          <w:rFonts w:ascii="Consolas" w:hAnsi="Consolas"/>
          <w:sz w:val="18"/>
        </w:rPr>
        <w:br/>
        <w:t>data = response.json()</w:t>
      </w:r>
      <w:r>
        <w:rPr>
          <w:rFonts w:ascii="Consolas" w:hAnsi="Consolas"/>
          <w:sz w:val="18"/>
        </w:rPr>
        <w:br/>
      </w:r>
      <w:r>
        <w:rPr>
          <w:rFonts w:ascii="Consolas" w:hAnsi="Consolas"/>
          <w:sz w:val="18"/>
        </w:rPr>
        <w:br/>
        <w:t>races = data["MRData"]["RaceTable"]["Races"]</w:t>
      </w:r>
      <w:r>
        <w:rPr>
          <w:rFonts w:ascii="Consolas" w:hAnsi="Consolas"/>
          <w:sz w:val="18"/>
        </w:rPr>
        <w:br/>
        <w:t>pit_stops = pd.json_normalize(</w:t>
      </w:r>
      <w:r>
        <w:rPr>
          <w:rFonts w:ascii="Consolas" w:hAnsi="Consolas"/>
          <w:sz w:val="18"/>
        </w:rPr>
        <w:br/>
        <w:t xml:space="preserve">    races, record_path="Pitstops", meta=["season", "round", "raceName"]</w:t>
      </w:r>
      <w:r>
        <w:rPr>
          <w:rFonts w:ascii="Consolas" w:hAnsi="Consolas"/>
          <w:sz w:val="18"/>
        </w:rPr>
        <w:br/>
        <w:t>)</w:t>
      </w:r>
      <w:r>
        <w:rPr>
          <w:rFonts w:ascii="Consolas" w:hAnsi="Consolas"/>
          <w:sz w:val="18"/>
        </w:rPr>
        <w:br/>
      </w:r>
      <w:r>
        <w:rPr>
          <w:rFonts w:ascii="Consolas" w:hAnsi="Consolas"/>
          <w:sz w:val="18"/>
        </w:rPr>
        <w:br/>
        <w:t>print(pit_stops.head())</w:t>
      </w:r>
      <w:r>
        <w:rPr>
          <w:rFonts w:ascii="Consolas" w:hAnsi="Consolas"/>
          <w:sz w:val="18"/>
        </w:rPr>
        <w:br/>
        <w:t>print(pit_stops.shape)</w:t>
      </w:r>
    </w:p>
    <w:p w14:paraId="3F5315D3" w14:textId="77777777" w:rsidR="000D0E01" w:rsidRDefault="00000000">
      <w:r>
        <w:t>Output: a table of pit stop records that can be explored and analyzed.</w:t>
      </w:r>
    </w:p>
    <w:p w14:paraId="7179076E" w14:textId="77777777" w:rsidR="000D0E01" w:rsidRDefault="00000000" w:rsidP="004E432B">
      <w:pPr>
        <w:pStyle w:val="Heading1"/>
        <w:spacing w:after="240"/>
      </w:pPr>
      <w:r>
        <w:lastRenderedPageBreak/>
        <w:t>5. Exploring the Data</w:t>
      </w:r>
    </w:p>
    <w:p w14:paraId="4B1F079D" w14:textId="5FF46A45" w:rsidR="000D0E01" w:rsidRDefault="00000000">
      <w:r>
        <w:t xml:space="preserve">Before analyzing the data, </w:t>
      </w:r>
      <w:r w:rsidR="002467B7">
        <w:t>we</w:t>
      </w:r>
      <w:r>
        <w:t xml:space="preserve"> will check its size, column names, data types, missing values and duplicate records. </w:t>
      </w:r>
      <w:r w:rsidR="002467B7">
        <w:t>We</w:t>
      </w:r>
      <w:r>
        <w:t xml:space="preserve"> will also look at the range of pit stop times and count the stops for each driver and race.</w:t>
      </w:r>
    </w:p>
    <w:p w14:paraId="0073E73C" w14:textId="77777777" w:rsidR="000D0E01" w:rsidRDefault="00000000">
      <w:pPr>
        <w:spacing w:after="100"/>
        <w:ind w:left="360"/>
      </w:pPr>
      <w:r>
        <w:rPr>
          <w:rFonts w:ascii="Consolas" w:hAnsi="Consolas"/>
          <w:sz w:val="18"/>
        </w:rPr>
        <w:t>print(pit_stops.head())</w:t>
      </w:r>
      <w:r>
        <w:rPr>
          <w:rFonts w:ascii="Consolas" w:hAnsi="Consolas"/>
          <w:sz w:val="18"/>
        </w:rPr>
        <w:br/>
        <w:t>print(pit_stops.info())</w:t>
      </w:r>
      <w:r>
        <w:rPr>
          <w:rFonts w:ascii="Consolas" w:hAnsi="Consolas"/>
          <w:sz w:val="18"/>
        </w:rPr>
        <w:br/>
        <w:t>print(pit_stops.isnull().sum())</w:t>
      </w:r>
      <w:r>
        <w:rPr>
          <w:rFonts w:ascii="Consolas" w:hAnsi="Consolas"/>
          <w:sz w:val="18"/>
        </w:rPr>
        <w:br/>
        <w:t>print(pit_stops.describe(include="all"))</w:t>
      </w:r>
      <w:r>
        <w:rPr>
          <w:rFonts w:ascii="Consolas" w:hAnsi="Consolas"/>
          <w:sz w:val="18"/>
        </w:rPr>
        <w:br/>
        <w:t>print("Duplicate rows:", pit_stops.duplicated().sum())</w:t>
      </w:r>
    </w:p>
    <w:p w14:paraId="797A8A10" w14:textId="727A2582" w:rsidR="000D0E01" w:rsidRDefault="002467B7">
      <w:r>
        <w:t xml:space="preserve">We </w:t>
      </w:r>
      <w:r w:rsidR="00000000">
        <w:t>can use histograms to see how pit stop times are distributed and box plots to find unusually long or short stops. The tools for this stage are Pandas, Matplotlib and Seaborn.</w:t>
      </w:r>
    </w:p>
    <w:p w14:paraId="6D0F7A87" w14:textId="77777777" w:rsidR="000D0E01" w:rsidRDefault="00000000" w:rsidP="004E432B">
      <w:pPr>
        <w:pStyle w:val="Heading1"/>
        <w:spacing w:after="240"/>
      </w:pPr>
      <w:r>
        <w:t>6. Cleaning the Data</w:t>
      </w:r>
    </w:p>
    <w:p w14:paraId="05DC7605" w14:textId="763F3033" w:rsidR="000D0E01" w:rsidRDefault="002467B7">
      <w:r>
        <w:t xml:space="preserve">We </w:t>
      </w:r>
      <w:r w:rsidR="00000000">
        <w:t>will prepare the data before calculating results:</w:t>
      </w:r>
    </w:p>
    <w:p w14:paraId="75A863B9" w14:textId="77777777" w:rsidR="000D0E01" w:rsidRDefault="00000000">
      <w:pPr>
        <w:pStyle w:val="ListBullet"/>
        <w:spacing w:after="60"/>
      </w:pPr>
      <w:r>
        <w:t>Check missing values and decide how to handle them based on the analysis.</w:t>
      </w:r>
    </w:p>
    <w:p w14:paraId="58069C1A" w14:textId="77777777" w:rsidR="000D0E01" w:rsidRDefault="00000000">
      <w:pPr>
        <w:pStyle w:val="ListBullet"/>
        <w:spacing w:after="60"/>
      </w:pPr>
      <w:r>
        <w:t>Remove confirmed duplicate records, while keeping legitimate multiple stops.</w:t>
      </w:r>
    </w:p>
    <w:p w14:paraId="109F80DE" w14:textId="77777777" w:rsidR="000D0E01" w:rsidRDefault="00000000">
      <w:pPr>
        <w:pStyle w:val="ListBullet"/>
        <w:spacing w:after="60"/>
      </w:pPr>
      <w:r>
        <w:t>Convert lap numbers and pit stop durations to suitable numeric formats.</w:t>
      </w:r>
    </w:p>
    <w:p w14:paraId="521F7BF2" w14:textId="77777777" w:rsidR="000D0E01" w:rsidRDefault="00000000">
      <w:pPr>
        <w:pStyle w:val="ListBullet"/>
        <w:spacing w:after="60"/>
      </w:pPr>
      <w:r>
        <w:t>Convert durations to seconds so they can be compared easily.</w:t>
      </w:r>
    </w:p>
    <w:p w14:paraId="1CE2CEB4" w14:textId="77777777" w:rsidR="000D0E01" w:rsidRDefault="00000000">
      <w:pPr>
        <w:pStyle w:val="ListBullet"/>
        <w:spacing w:after="60"/>
      </w:pPr>
      <w:r>
        <w:t>Flag unusual pit stop times for investigation instead of deleting them automatically.</w:t>
      </w:r>
    </w:p>
    <w:p w14:paraId="4420966C" w14:textId="77777777" w:rsidR="000D0E01" w:rsidRDefault="00000000">
      <w:pPr>
        <w:pStyle w:val="ListBullet"/>
        <w:spacing w:after="60"/>
      </w:pPr>
      <w:r>
        <w:t>When combining pit stops with race results, match records using the race and driver identifiers.</w:t>
      </w:r>
    </w:p>
    <w:p w14:paraId="31378E91" w14:textId="77777777" w:rsidR="000D0E01" w:rsidRDefault="00000000" w:rsidP="004E432B">
      <w:pPr>
        <w:spacing w:before="120"/>
      </w:pPr>
      <w:r>
        <w:t>Example code for converting duration values into seconds:</w:t>
      </w:r>
    </w:p>
    <w:p w14:paraId="3B6528A4" w14:textId="77777777" w:rsidR="000D0E01" w:rsidRDefault="00000000">
      <w:pPr>
        <w:spacing w:after="100"/>
        <w:ind w:left="360"/>
      </w:pPr>
      <w:r>
        <w:rPr>
          <w:rFonts w:ascii="Consolas" w:hAnsi="Consolas"/>
          <w:sz w:val="18"/>
        </w:rPr>
        <w:t>def duration_to_seconds(value):</w:t>
      </w:r>
      <w:r>
        <w:rPr>
          <w:rFonts w:ascii="Consolas" w:hAnsi="Consolas"/>
          <w:sz w:val="18"/>
        </w:rPr>
        <w:br/>
        <w:t xml:space="preserve">    parts = str(value).split(":")</w:t>
      </w:r>
      <w:r>
        <w:rPr>
          <w:rFonts w:ascii="Consolas" w:hAnsi="Consolas"/>
          <w:sz w:val="18"/>
        </w:rPr>
        <w:br/>
        <w:t xml:space="preserve">    if len(parts) == 1:</w:t>
      </w:r>
      <w:r>
        <w:rPr>
          <w:rFonts w:ascii="Consolas" w:hAnsi="Consolas"/>
          <w:sz w:val="18"/>
        </w:rPr>
        <w:br/>
        <w:t xml:space="preserve">        return float(parts[0])</w:t>
      </w:r>
      <w:r>
        <w:rPr>
          <w:rFonts w:ascii="Consolas" w:hAnsi="Consolas"/>
          <w:sz w:val="18"/>
        </w:rPr>
        <w:br/>
        <w:t xml:space="preserve">    if len(parts) == 2:</w:t>
      </w:r>
      <w:r>
        <w:rPr>
          <w:rFonts w:ascii="Consolas" w:hAnsi="Consolas"/>
          <w:sz w:val="18"/>
        </w:rPr>
        <w:br/>
        <w:t xml:space="preserve">        return float(parts[0]) * 60 + float(parts[1])</w:t>
      </w:r>
      <w:r>
        <w:rPr>
          <w:rFonts w:ascii="Consolas" w:hAnsi="Consolas"/>
          <w:sz w:val="18"/>
        </w:rPr>
        <w:br/>
        <w:t xml:space="preserve">    return None</w:t>
      </w:r>
      <w:r>
        <w:rPr>
          <w:rFonts w:ascii="Consolas" w:hAnsi="Consolas"/>
          <w:sz w:val="18"/>
        </w:rPr>
        <w:br/>
      </w:r>
      <w:r>
        <w:rPr>
          <w:rFonts w:ascii="Consolas" w:hAnsi="Consolas"/>
          <w:sz w:val="18"/>
        </w:rPr>
        <w:br/>
        <w:t>pit_stops["duration_seconds"] = pit_stops["duration"].apply(duration_to_seconds)</w:t>
      </w:r>
      <w:r>
        <w:rPr>
          <w:rFonts w:ascii="Consolas" w:hAnsi="Consolas"/>
          <w:sz w:val="18"/>
        </w:rPr>
        <w:br/>
        <w:t>pit_stops["lap"] = pd.to_numeric(pit_stops["lap"], errors="coerce")</w:t>
      </w:r>
      <w:r>
        <w:rPr>
          <w:rFonts w:ascii="Consolas" w:hAnsi="Consolas"/>
          <w:sz w:val="18"/>
        </w:rPr>
        <w:br/>
        <w:t>pit_stops = pit_stops.drop_duplicates()</w:t>
      </w:r>
    </w:p>
    <w:p w14:paraId="32D4FEDC" w14:textId="77777777" w:rsidR="000D0E01" w:rsidRDefault="00000000">
      <w:r>
        <w:t>Output: a cleaner dataset that is ready for analysis.</w:t>
      </w:r>
    </w:p>
    <w:p w14:paraId="30420B40" w14:textId="77777777" w:rsidR="000D0E01" w:rsidRDefault="00000000" w:rsidP="004E432B">
      <w:pPr>
        <w:pStyle w:val="Heading1"/>
        <w:spacing w:after="240"/>
      </w:pPr>
      <w:r>
        <w:t>7. Data Analysis</w:t>
      </w:r>
    </w:p>
    <w:p w14:paraId="70B65B1B" w14:textId="02C141DD" w:rsidR="000D0E01" w:rsidRDefault="00782734">
      <w:r>
        <w:t>We</w:t>
      </w:r>
      <w:r w:rsidR="00000000">
        <w:t xml:space="preserve"> will calculate average and median pit stop times, identify the fastest and slowest stops, and compare drivers and teams. </w:t>
      </w:r>
      <w:r>
        <w:t>We</w:t>
      </w:r>
      <w:r w:rsidR="00000000">
        <w:t xml:space="preserve"> will also calculate standard deviation to understand how consistent the pit stop times are.</w:t>
      </w:r>
    </w:p>
    <w:p w14:paraId="543BADC3" w14:textId="77777777" w:rsidR="004E432B" w:rsidRDefault="004E432B">
      <w:pPr>
        <w:spacing w:after="100"/>
        <w:ind w:left="360"/>
        <w:rPr>
          <w:rFonts w:ascii="Consolas" w:hAnsi="Consolas"/>
          <w:sz w:val="18"/>
        </w:rPr>
      </w:pPr>
    </w:p>
    <w:p w14:paraId="1ED2183E" w14:textId="67376C1E" w:rsidR="000D0E01" w:rsidRDefault="00000000">
      <w:pPr>
        <w:spacing w:after="100"/>
        <w:ind w:left="360"/>
      </w:pPr>
      <w:proofErr w:type="spellStart"/>
      <w:r>
        <w:rPr>
          <w:rFonts w:ascii="Consolas" w:hAnsi="Consolas"/>
          <w:sz w:val="18"/>
        </w:rPr>
        <w:lastRenderedPageBreak/>
        <w:t>driver_summary</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pit_</w:t>
      </w:r>
      <w:proofErr w:type="gramStart"/>
      <w:r>
        <w:rPr>
          <w:rFonts w:ascii="Consolas" w:hAnsi="Consolas"/>
          <w:sz w:val="18"/>
        </w:rPr>
        <w:t>stops.groupby</w:t>
      </w:r>
      <w:proofErr w:type="spellEnd"/>
      <w:proofErr w:type="gramEnd"/>
      <w:r>
        <w:rPr>
          <w:rFonts w:ascii="Consolas" w:hAnsi="Consolas"/>
          <w:sz w:val="18"/>
        </w:rPr>
        <w:t>("</w:t>
      </w:r>
      <w:proofErr w:type="spellStart"/>
      <w:r>
        <w:rPr>
          <w:rFonts w:ascii="Consolas" w:hAnsi="Consolas"/>
          <w:sz w:val="18"/>
        </w:rPr>
        <w:t>driverId</w:t>
      </w:r>
      <w:proofErr w:type="spellEnd"/>
      <w:proofErr w:type="gramStart"/>
      <w:r>
        <w:rPr>
          <w:rFonts w:ascii="Consolas" w:hAnsi="Consolas"/>
          <w:sz w:val="18"/>
        </w:rPr>
        <w:t>")[</w:t>
      </w:r>
      <w:proofErr w:type="gramEnd"/>
      <w:r>
        <w:rPr>
          <w:rFonts w:ascii="Consolas" w:hAnsi="Consolas"/>
          <w:sz w:val="18"/>
        </w:rPr>
        <w:t>"</w:t>
      </w:r>
      <w:proofErr w:type="spellStart"/>
      <w:r>
        <w:rPr>
          <w:rFonts w:ascii="Consolas" w:hAnsi="Consolas"/>
          <w:sz w:val="18"/>
        </w:rPr>
        <w:t>duration_seconds</w:t>
      </w:r>
      <w:proofErr w:type="spellEnd"/>
      <w:r>
        <w:rPr>
          <w:rFonts w:ascii="Consolas" w:hAnsi="Consolas"/>
          <w:sz w:val="18"/>
        </w:rPr>
        <w:t>"]</w:t>
      </w:r>
      <w:r>
        <w:rPr>
          <w:rFonts w:ascii="Consolas" w:hAnsi="Consolas"/>
          <w:sz w:val="18"/>
        </w:rPr>
        <w:br/>
        <w:t xml:space="preserve">  </w:t>
      </w:r>
      <w:proofErr w:type="gramStart"/>
      <w:r>
        <w:rPr>
          <w:rFonts w:ascii="Consolas" w:hAnsi="Consolas"/>
          <w:sz w:val="18"/>
        </w:rPr>
        <w:t xml:space="preserve">  .</w:t>
      </w:r>
      <w:proofErr w:type="spellStart"/>
      <w:r>
        <w:rPr>
          <w:rFonts w:ascii="Consolas" w:hAnsi="Consolas"/>
          <w:sz w:val="18"/>
        </w:rPr>
        <w:t>agg</w:t>
      </w:r>
      <w:proofErr w:type="spellEnd"/>
      <w:proofErr w:type="gramEnd"/>
      <w:r>
        <w:rPr>
          <w:rFonts w:ascii="Consolas" w:hAnsi="Consolas"/>
          <w:sz w:val="18"/>
        </w:rPr>
        <w:t>(["count", "mean", "median", "std", "min", "max"])</w:t>
      </w:r>
      <w:r>
        <w:rPr>
          <w:rFonts w:ascii="Consolas" w:hAnsi="Consolas"/>
          <w:sz w:val="18"/>
        </w:rPr>
        <w:br/>
        <w:t xml:space="preserve">  </w:t>
      </w:r>
      <w:proofErr w:type="gramStart"/>
      <w:r>
        <w:rPr>
          <w:rFonts w:ascii="Consolas" w:hAnsi="Consolas"/>
          <w:sz w:val="18"/>
        </w:rPr>
        <w:t xml:space="preserve">  .round</w:t>
      </w:r>
      <w:proofErr w:type="gramEnd"/>
      <w:r>
        <w:rPr>
          <w:rFonts w:ascii="Consolas" w:hAnsi="Consolas"/>
          <w:sz w:val="18"/>
        </w:rPr>
        <w:t>(2)</w:t>
      </w:r>
      <w:r>
        <w:rPr>
          <w:rFonts w:ascii="Consolas" w:hAnsi="Consolas"/>
          <w:sz w:val="18"/>
        </w:rPr>
        <w:br/>
        <w:t xml:space="preserve">  </w:t>
      </w:r>
      <w:proofErr w:type="gramStart"/>
      <w:r>
        <w:rPr>
          <w:rFonts w:ascii="Consolas" w:hAnsi="Consolas"/>
          <w:sz w:val="18"/>
        </w:rPr>
        <w:t xml:space="preserve">  .sort</w:t>
      </w:r>
      <w:proofErr w:type="gramEnd"/>
      <w:r>
        <w:rPr>
          <w:rFonts w:ascii="Consolas" w:hAnsi="Consolas"/>
          <w:sz w:val="18"/>
        </w:rPr>
        <w:t>_values("mean")</w:t>
      </w:r>
      <w:r>
        <w:rPr>
          <w:rFonts w:ascii="Consolas" w:hAnsi="Consolas"/>
          <w:sz w:val="18"/>
        </w:rPr>
        <w:br/>
        <w:t>)</w:t>
      </w:r>
      <w:r>
        <w:rPr>
          <w:rFonts w:ascii="Consolas" w:hAnsi="Consolas"/>
          <w:sz w:val="18"/>
        </w:rPr>
        <w:br/>
        <w:t>print(driver_summary)</w:t>
      </w:r>
    </w:p>
    <w:p w14:paraId="7CF8B8B1" w14:textId="34C208B3" w:rsidR="000D0E01" w:rsidRDefault="00782734">
      <w:r>
        <w:t>We</w:t>
      </w:r>
      <w:r w:rsidR="00000000">
        <w:t xml:space="preserve"> will also compare pit stop lap numbers with race results where the required data is available. This can show possible relationships, but it will not prove that pit stops alone caused a particular race result.</w:t>
      </w:r>
    </w:p>
    <w:p w14:paraId="6CD26B04" w14:textId="77777777" w:rsidR="000D0E01" w:rsidRDefault="00000000" w:rsidP="004E432B">
      <w:pPr>
        <w:pStyle w:val="Heading1"/>
        <w:spacing w:before="240" w:after="120"/>
      </w:pPr>
      <w:r>
        <w:t>8. Charts and Findings</w:t>
      </w:r>
    </w:p>
    <w:p w14:paraId="5F605716" w14:textId="0E6A44F4" w:rsidR="000D0E01" w:rsidRDefault="00782734">
      <w:r>
        <w:t>We</w:t>
      </w:r>
      <w:r w:rsidR="00000000">
        <w:t xml:space="preserve"> plan to create these charts:</w:t>
      </w:r>
    </w:p>
    <w:p w14:paraId="0DF9D0B8" w14:textId="77777777" w:rsidR="000D0E01" w:rsidRDefault="00000000">
      <w:pPr>
        <w:pStyle w:val="ListBullet"/>
        <w:spacing w:after="60"/>
      </w:pPr>
      <w:r>
        <w:t>A bar chart showing average pit stop duration by driver or team.</w:t>
      </w:r>
    </w:p>
    <w:p w14:paraId="43C8E1A2" w14:textId="77777777" w:rsidR="000D0E01" w:rsidRDefault="00000000">
      <w:pPr>
        <w:pStyle w:val="ListBullet"/>
        <w:spacing w:after="60"/>
      </w:pPr>
      <w:r>
        <w:t>A box plot showing the spread of pit stop times and unusual values.</w:t>
      </w:r>
    </w:p>
    <w:p w14:paraId="0C84E5F0" w14:textId="77777777" w:rsidR="000D0E01" w:rsidRDefault="00000000">
      <w:pPr>
        <w:pStyle w:val="ListBullet"/>
        <w:spacing w:after="60"/>
      </w:pPr>
      <w:r>
        <w:t>A scatter plot comparing pit stop lap number with pit stop duration.</w:t>
      </w:r>
    </w:p>
    <w:p w14:paraId="6175D2BF" w14:textId="77777777" w:rsidR="000D0E01" w:rsidRDefault="00000000">
      <w:pPr>
        <w:pStyle w:val="ListBullet"/>
        <w:spacing w:after="60"/>
      </w:pPr>
      <w:r>
        <w:t>A chart comparing starting and finishing positions, with pit stop information where useful.</w:t>
      </w:r>
    </w:p>
    <w:p w14:paraId="0022C9D3" w14:textId="62BFF64C" w:rsidR="000D0E01" w:rsidRDefault="00000000">
      <w:r>
        <w:t xml:space="preserve">After running the code, </w:t>
      </w:r>
      <w:r w:rsidR="00782734">
        <w:t>we</w:t>
      </w:r>
      <w:r>
        <w:t xml:space="preserve"> will add the actual values and explain what the charts show. For example, </w:t>
      </w:r>
      <w:r w:rsidR="00782734">
        <w:t>we</w:t>
      </w:r>
      <w:r>
        <w:t xml:space="preserve"> may find which team has the lowest average pit stop duration or which drivers have more variable stop times. These findings will be based on the collected data rather than assumptions.</w:t>
      </w:r>
    </w:p>
    <w:p w14:paraId="51A54E5C" w14:textId="77777777" w:rsidR="000D0E01" w:rsidRDefault="00000000" w:rsidP="004E432B">
      <w:pPr>
        <w:pStyle w:val="Heading1"/>
        <w:spacing w:after="120"/>
      </w:pPr>
      <w:r>
        <w:t>9. Recommendations</w:t>
      </w:r>
    </w:p>
    <w:p w14:paraId="4DBC0DCB" w14:textId="77777777" w:rsidR="000D0E01" w:rsidRDefault="00000000">
      <w:r>
        <w:t>The recommendations will depend on the results. Possible actions include:</w:t>
      </w:r>
    </w:p>
    <w:p w14:paraId="4269FBF6" w14:textId="77777777" w:rsidR="000D0E01" w:rsidRDefault="00000000">
      <w:pPr>
        <w:pStyle w:val="ListBullet"/>
        <w:spacing w:after="60"/>
      </w:pPr>
      <w:r>
        <w:t>Review pit crew procedures if a team repeatedly has longer stops.</w:t>
      </w:r>
    </w:p>
    <w:p w14:paraId="76F3F6B0" w14:textId="77777777" w:rsidR="000D0E01" w:rsidRDefault="00000000">
      <w:pPr>
        <w:pStyle w:val="ListBullet"/>
        <w:spacing w:after="60"/>
      </w:pPr>
      <w:r>
        <w:t>Investigate individual slow stops to understand what happened.</w:t>
      </w:r>
    </w:p>
    <w:p w14:paraId="084BB47A" w14:textId="77777777" w:rsidR="000D0E01" w:rsidRDefault="00000000">
      <w:pPr>
        <w:pStyle w:val="ListBullet"/>
        <w:spacing w:after="60"/>
      </w:pPr>
      <w:r>
        <w:t>Provide additional practice if pit stop times vary widely.</w:t>
      </w:r>
    </w:p>
    <w:p w14:paraId="5B576D95" w14:textId="77777777" w:rsidR="000D0E01" w:rsidRDefault="00000000">
      <w:pPr>
        <w:pStyle w:val="ListBullet"/>
        <w:spacing w:after="60"/>
      </w:pPr>
      <w:r>
        <w:t>Consider safety-car periods, tire strategy and track position before recommending changes to pit stop timing.</w:t>
      </w:r>
    </w:p>
    <w:p w14:paraId="4413CEFC" w14:textId="77777777" w:rsidR="000D0E01" w:rsidRDefault="00000000">
      <w:pPr>
        <w:pStyle w:val="ListBullet"/>
        <w:spacing w:after="60"/>
      </w:pPr>
      <w:r>
        <w:t>Use more detailed race data or simulations before deciding that a particular strategy is best.</w:t>
      </w:r>
    </w:p>
    <w:p w14:paraId="46F87BED" w14:textId="77777777" w:rsidR="000D0E01" w:rsidRDefault="00000000">
      <w:pPr>
        <w:pStyle w:val="Heading1"/>
      </w:pPr>
      <w:r>
        <w:t>10. Tools Used</w:t>
      </w:r>
    </w:p>
    <w:tbl>
      <w:tblPr>
        <w:tblStyle w:val="TableGrid"/>
        <w:tblW w:w="0" w:type="auto"/>
        <w:jc w:val="center"/>
        <w:tblLook w:val="04A0" w:firstRow="1" w:lastRow="0" w:firstColumn="1" w:lastColumn="0" w:noHBand="0" w:noVBand="1"/>
      </w:tblPr>
      <w:tblGrid>
        <w:gridCol w:w="3260"/>
        <w:gridCol w:w="3261"/>
        <w:gridCol w:w="3261"/>
      </w:tblGrid>
      <w:tr w:rsidR="000D0E01" w14:paraId="61173F96" w14:textId="77777777">
        <w:trPr>
          <w:jc w:val="center"/>
        </w:trPr>
        <w:tc>
          <w:tcPr>
            <w:tcW w:w="3264" w:type="dxa"/>
            <w:vAlign w:val="center"/>
          </w:tcPr>
          <w:p w14:paraId="45B71FE5" w14:textId="77777777" w:rsidR="000D0E01" w:rsidRDefault="00000000" w:rsidP="004E432B">
            <w:pPr>
              <w:spacing w:before="120" w:after="120"/>
            </w:pPr>
            <w:r>
              <w:rPr>
                <w:b/>
                <w:sz w:val="18"/>
              </w:rPr>
              <w:t>Tool</w:t>
            </w:r>
          </w:p>
        </w:tc>
        <w:tc>
          <w:tcPr>
            <w:tcW w:w="3264" w:type="dxa"/>
            <w:vAlign w:val="center"/>
          </w:tcPr>
          <w:p w14:paraId="1D4F6424" w14:textId="77777777" w:rsidR="000D0E01" w:rsidRDefault="00000000" w:rsidP="004E432B">
            <w:pPr>
              <w:spacing w:before="120" w:after="120"/>
            </w:pPr>
            <w:r>
              <w:rPr>
                <w:b/>
                <w:sz w:val="18"/>
              </w:rPr>
              <w:t>Purpose</w:t>
            </w:r>
          </w:p>
        </w:tc>
        <w:tc>
          <w:tcPr>
            <w:tcW w:w="3264" w:type="dxa"/>
            <w:vAlign w:val="center"/>
          </w:tcPr>
          <w:p w14:paraId="09C18BA7" w14:textId="77777777" w:rsidR="000D0E01" w:rsidRDefault="00000000" w:rsidP="004E432B">
            <w:pPr>
              <w:spacing w:before="120" w:after="120"/>
            </w:pPr>
            <w:r>
              <w:rPr>
                <w:b/>
                <w:sz w:val="18"/>
              </w:rPr>
              <w:t>Output</w:t>
            </w:r>
          </w:p>
        </w:tc>
      </w:tr>
      <w:tr w:rsidR="000D0E01" w14:paraId="257032A4" w14:textId="77777777">
        <w:trPr>
          <w:jc w:val="center"/>
        </w:trPr>
        <w:tc>
          <w:tcPr>
            <w:tcW w:w="3264" w:type="dxa"/>
            <w:vAlign w:val="center"/>
          </w:tcPr>
          <w:p w14:paraId="53EF46FE" w14:textId="77777777" w:rsidR="000D0E01" w:rsidRDefault="00000000" w:rsidP="004E432B">
            <w:pPr>
              <w:spacing w:before="120" w:after="120"/>
            </w:pPr>
            <w:r>
              <w:rPr>
                <w:sz w:val="18"/>
              </w:rPr>
              <w:t>Jolpica F1 API</w:t>
            </w:r>
          </w:p>
        </w:tc>
        <w:tc>
          <w:tcPr>
            <w:tcW w:w="3264" w:type="dxa"/>
            <w:vAlign w:val="center"/>
          </w:tcPr>
          <w:p w14:paraId="1D834E86" w14:textId="77777777" w:rsidR="000D0E01" w:rsidRDefault="00000000" w:rsidP="004E432B">
            <w:pPr>
              <w:spacing w:before="120" w:after="120"/>
            </w:pPr>
            <w:r>
              <w:rPr>
                <w:sz w:val="18"/>
              </w:rPr>
              <w:t>Collect historical race data</w:t>
            </w:r>
          </w:p>
        </w:tc>
        <w:tc>
          <w:tcPr>
            <w:tcW w:w="3264" w:type="dxa"/>
            <w:vAlign w:val="center"/>
          </w:tcPr>
          <w:p w14:paraId="516832C3" w14:textId="77777777" w:rsidR="000D0E01" w:rsidRDefault="00000000" w:rsidP="004E432B">
            <w:pPr>
              <w:spacing w:before="120" w:after="120"/>
            </w:pPr>
            <w:r>
              <w:rPr>
                <w:sz w:val="18"/>
              </w:rPr>
              <w:t>Raw JSON data</w:t>
            </w:r>
          </w:p>
        </w:tc>
      </w:tr>
      <w:tr w:rsidR="000D0E01" w14:paraId="1DEF1F4F" w14:textId="77777777">
        <w:trPr>
          <w:jc w:val="center"/>
        </w:trPr>
        <w:tc>
          <w:tcPr>
            <w:tcW w:w="3264" w:type="dxa"/>
            <w:vAlign w:val="center"/>
          </w:tcPr>
          <w:p w14:paraId="5C538236" w14:textId="77777777" w:rsidR="000D0E01" w:rsidRDefault="00000000" w:rsidP="004E432B">
            <w:pPr>
              <w:spacing w:before="120" w:after="120"/>
            </w:pPr>
            <w:r>
              <w:rPr>
                <w:sz w:val="18"/>
              </w:rPr>
              <w:t>Python and Requests</w:t>
            </w:r>
          </w:p>
        </w:tc>
        <w:tc>
          <w:tcPr>
            <w:tcW w:w="3264" w:type="dxa"/>
            <w:vAlign w:val="center"/>
          </w:tcPr>
          <w:p w14:paraId="0AB73A25" w14:textId="77777777" w:rsidR="000D0E01" w:rsidRDefault="00000000" w:rsidP="004E432B">
            <w:pPr>
              <w:spacing w:before="120" w:after="120"/>
            </w:pPr>
            <w:r>
              <w:rPr>
                <w:sz w:val="18"/>
              </w:rPr>
              <w:t>Download the data</w:t>
            </w:r>
          </w:p>
        </w:tc>
        <w:tc>
          <w:tcPr>
            <w:tcW w:w="3264" w:type="dxa"/>
            <w:vAlign w:val="center"/>
          </w:tcPr>
          <w:p w14:paraId="323E5FD4" w14:textId="77777777" w:rsidR="000D0E01" w:rsidRDefault="00000000" w:rsidP="004E432B">
            <w:pPr>
              <w:spacing w:before="120" w:after="120"/>
            </w:pPr>
            <w:r>
              <w:rPr>
                <w:sz w:val="18"/>
              </w:rPr>
              <w:t>API response</w:t>
            </w:r>
          </w:p>
        </w:tc>
      </w:tr>
      <w:tr w:rsidR="000D0E01" w14:paraId="16B454D2" w14:textId="77777777">
        <w:trPr>
          <w:jc w:val="center"/>
        </w:trPr>
        <w:tc>
          <w:tcPr>
            <w:tcW w:w="3264" w:type="dxa"/>
            <w:vAlign w:val="center"/>
          </w:tcPr>
          <w:p w14:paraId="7990E4A0" w14:textId="77777777" w:rsidR="000D0E01" w:rsidRDefault="00000000" w:rsidP="004E432B">
            <w:pPr>
              <w:spacing w:before="120" w:after="120"/>
            </w:pPr>
            <w:r>
              <w:rPr>
                <w:sz w:val="18"/>
              </w:rPr>
              <w:t>Pandas and NumPy</w:t>
            </w:r>
          </w:p>
        </w:tc>
        <w:tc>
          <w:tcPr>
            <w:tcW w:w="3264" w:type="dxa"/>
            <w:vAlign w:val="center"/>
          </w:tcPr>
          <w:p w14:paraId="469FC08A" w14:textId="77777777" w:rsidR="000D0E01" w:rsidRDefault="00000000" w:rsidP="004E432B">
            <w:pPr>
              <w:spacing w:before="120" w:after="120"/>
            </w:pPr>
            <w:r>
              <w:rPr>
                <w:sz w:val="18"/>
              </w:rPr>
              <w:t>Load, clean and analyze the data</w:t>
            </w:r>
          </w:p>
        </w:tc>
        <w:tc>
          <w:tcPr>
            <w:tcW w:w="3264" w:type="dxa"/>
            <w:vAlign w:val="center"/>
          </w:tcPr>
          <w:p w14:paraId="79AA560E" w14:textId="77777777" w:rsidR="000D0E01" w:rsidRDefault="00000000" w:rsidP="004E432B">
            <w:pPr>
              <w:spacing w:before="120" w:after="120"/>
            </w:pPr>
            <w:r>
              <w:rPr>
                <w:sz w:val="18"/>
              </w:rPr>
              <w:t>Clean tables and calculations</w:t>
            </w:r>
          </w:p>
        </w:tc>
      </w:tr>
      <w:tr w:rsidR="000D0E01" w14:paraId="62CB3557" w14:textId="77777777">
        <w:trPr>
          <w:jc w:val="center"/>
        </w:trPr>
        <w:tc>
          <w:tcPr>
            <w:tcW w:w="3264" w:type="dxa"/>
            <w:vAlign w:val="center"/>
          </w:tcPr>
          <w:p w14:paraId="1F26A7F9" w14:textId="77777777" w:rsidR="000D0E01" w:rsidRDefault="00000000" w:rsidP="004E432B">
            <w:pPr>
              <w:spacing w:before="120" w:after="120"/>
            </w:pPr>
            <w:r>
              <w:rPr>
                <w:sz w:val="18"/>
              </w:rPr>
              <w:t>Matplotlib and Seaborn</w:t>
            </w:r>
          </w:p>
        </w:tc>
        <w:tc>
          <w:tcPr>
            <w:tcW w:w="3264" w:type="dxa"/>
            <w:vAlign w:val="center"/>
          </w:tcPr>
          <w:p w14:paraId="2906D154" w14:textId="77777777" w:rsidR="000D0E01" w:rsidRDefault="00000000" w:rsidP="004E432B">
            <w:pPr>
              <w:spacing w:before="120" w:after="120"/>
            </w:pPr>
            <w:r>
              <w:rPr>
                <w:sz w:val="18"/>
              </w:rPr>
              <w:t>Create charts</w:t>
            </w:r>
          </w:p>
        </w:tc>
        <w:tc>
          <w:tcPr>
            <w:tcW w:w="3264" w:type="dxa"/>
            <w:vAlign w:val="center"/>
          </w:tcPr>
          <w:p w14:paraId="05993D24" w14:textId="77777777" w:rsidR="000D0E01" w:rsidRDefault="00000000" w:rsidP="004E432B">
            <w:pPr>
              <w:spacing w:before="120" w:after="120"/>
            </w:pPr>
            <w:r>
              <w:rPr>
                <w:sz w:val="18"/>
              </w:rPr>
              <w:t>Visualizations</w:t>
            </w:r>
          </w:p>
        </w:tc>
      </w:tr>
      <w:tr w:rsidR="000D0E01" w14:paraId="1FFBD48F" w14:textId="77777777">
        <w:trPr>
          <w:jc w:val="center"/>
        </w:trPr>
        <w:tc>
          <w:tcPr>
            <w:tcW w:w="3264" w:type="dxa"/>
            <w:vAlign w:val="center"/>
          </w:tcPr>
          <w:p w14:paraId="28CA2B57" w14:textId="77777777" w:rsidR="000D0E01" w:rsidRDefault="00000000" w:rsidP="004E432B">
            <w:pPr>
              <w:spacing w:before="120" w:after="120"/>
            </w:pPr>
            <w:r>
              <w:rPr>
                <w:sz w:val="18"/>
              </w:rPr>
              <w:t>Jupyter Notebook</w:t>
            </w:r>
          </w:p>
        </w:tc>
        <w:tc>
          <w:tcPr>
            <w:tcW w:w="3264" w:type="dxa"/>
            <w:vAlign w:val="center"/>
          </w:tcPr>
          <w:p w14:paraId="6EED6F2F" w14:textId="77777777" w:rsidR="000D0E01" w:rsidRDefault="00000000" w:rsidP="004E432B">
            <w:pPr>
              <w:spacing w:before="120" w:after="120"/>
            </w:pPr>
            <w:r>
              <w:rPr>
                <w:sz w:val="18"/>
              </w:rPr>
              <w:t>Run code and document steps</w:t>
            </w:r>
          </w:p>
        </w:tc>
        <w:tc>
          <w:tcPr>
            <w:tcW w:w="3264" w:type="dxa"/>
            <w:vAlign w:val="center"/>
          </w:tcPr>
          <w:p w14:paraId="25CF6253" w14:textId="77777777" w:rsidR="000D0E01" w:rsidRDefault="00000000" w:rsidP="004E432B">
            <w:pPr>
              <w:spacing w:before="120" w:after="120"/>
            </w:pPr>
            <w:r>
              <w:rPr>
                <w:sz w:val="18"/>
              </w:rPr>
              <w:t>Analysis notebook</w:t>
            </w:r>
          </w:p>
        </w:tc>
      </w:tr>
      <w:tr w:rsidR="000D0E01" w14:paraId="0F07550E" w14:textId="77777777">
        <w:trPr>
          <w:jc w:val="center"/>
        </w:trPr>
        <w:tc>
          <w:tcPr>
            <w:tcW w:w="3264" w:type="dxa"/>
            <w:vAlign w:val="center"/>
          </w:tcPr>
          <w:p w14:paraId="1B163397" w14:textId="77777777" w:rsidR="000D0E01" w:rsidRDefault="00000000" w:rsidP="004E432B">
            <w:pPr>
              <w:spacing w:before="120" w:after="120"/>
            </w:pPr>
            <w:r>
              <w:rPr>
                <w:sz w:val="18"/>
              </w:rPr>
              <w:lastRenderedPageBreak/>
              <w:t>Power BI or Excel (optional)</w:t>
            </w:r>
          </w:p>
        </w:tc>
        <w:tc>
          <w:tcPr>
            <w:tcW w:w="3264" w:type="dxa"/>
            <w:vAlign w:val="center"/>
          </w:tcPr>
          <w:p w14:paraId="3DC5DFD4" w14:textId="77777777" w:rsidR="000D0E01" w:rsidRDefault="00000000" w:rsidP="004E432B">
            <w:pPr>
              <w:spacing w:before="120" w:after="120"/>
            </w:pPr>
            <w:r>
              <w:rPr>
                <w:sz w:val="18"/>
              </w:rPr>
              <w:t>Present results in a dashboard</w:t>
            </w:r>
          </w:p>
        </w:tc>
        <w:tc>
          <w:tcPr>
            <w:tcW w:w="3264" w:type="dxa"/>
            <w:vAlign w:val="center"/>
          </w:tcPr>
          <w:p w14:paraId="6B2895CA" w14:textId="77777777" w:rsidR="000D0E01" w:rsidRDefault="00000000" w:rsidP="004E432B">
            <w:pPr>
              <w:spacing w:before="120" w:after="120"/>
            </w:pPr>
            <w:r>
              <w:rPr>
                <w:sz w:val="18"/>
              </w:rPr>
              <w:t>Summary dashboard</w:t>
            </w:r>
          </w:p>
        </w:tc>
      </w:tr>
    </w:tbl>
    <w:p w14:paraId="2756B881" w14:textId="77777777" w:rsidR="000D0E01" w:rsidRDefault="00000000" w:rsidP="004E432B">
      <w:pPr>
        <w:pStyle w:val="Heading1"/>
        <w:spacing w:after="240"/>
      </w:pPr>
      <w:r>
        <w:t>11. Conclusion</w:t>
      </w:r>
    </w:p>
    <w:p w14:paraId="44F0EC1A" w14:textId="77777777" w:rsidR="000D0E01" w:rsidRDefault="00000000">
      <w:r>
        <w:t>This project uses Formula 1 pit stop data to study pit stop performance and explore how it relates to race results. The work includes collecting the data, loading it into Python, exploring and cleaning it, performing calculations, creating charts and suggesting improvements based on the findings. The final report will include the actual results after the analysis has been completed.</w:t>
      </w:r>
    </w:p>
    <w:p w14:paraId="699E86F9" w14:textId="77777777" w:rsidR="000D0E01" w:rsidRDefault="00000000" w:rsidP="004E432B">
      <w:pPr>
        <w:pStyle w:val="Heading1"/>
        <w:spacing w:before="240" w:after="120"/>
      </w:pPr>
      <w:r>
        <w:t>References</w:t>
      </w:r>
    </w:p>
    <w:p w14:paraId="01ACDD05" w14:textId="77777777" w:rsidR="000D0E01" w:rsidRDefault="00000000">
      <w:pPr>
        <w:pStyle w:val="ListBullet"/>
        <w:spacing w:after="60"/>
      </w:pPr>
      <w:r>
        <w:t>Jolpica F1 API documentation: https://api.jolpi.ca/docs/</w:t>
      </w:r>
    </w:p>
    <w:p w14:paraId="5FA7C522" w14:textId="77777777" w:rsidR="000D0E01" w:rsidRDefault="00000000">
      <w:pPr>
        <w:pStyle w:val="ListBullet"/>
        <w:spacing w:after="60"/>
      </w:pPr>
      <w:r>
        <w:t>Pit stop data example: https://api.jolpi.ca/ergast/f1/2024/3/pitstops.json</w:t>
      </w:r>
    </w:p>
    <w:p w14:paraId="42428BA9" w14:textId="77777777" w:rsidR="000D0E01" w:rsidRDefault="00000000">
      <w:pPr>
        <w:pStyle w:val="ListBullet"/>
        <w:spacing w:after="60"/>
      </w:pPr>
      <w:r>
        <w:t>Race results example: https://api.jolpi.ca/ergast/f1/2024/3/results.json</w:t>
      </w:r>
    </w:p>
    <w:sectPr w:rsidR="000D0E01"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59D40" w14:textId="77777777" w:rsidR="005811FF" w:rsidRDefault="005811FF">
      <w:pPr>
        <w:spacing w:after="0" w:line="240" w:lineRule="auto"/>
      </w:pPr>
      <w:r>
        <w:separator/>
      </w:r>
    </w:p>
  </w:endnote>
  <w:endnote w:type="continuationSeparator" w:id="0">
    <w:p w14:paraId="08042A6A" w14:textId="77777777" w:rsidR="005811FF" w:rsidRDefault="00581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B155" w14:textId="08A640A7" w:rsidR="000D0E01" w:rsidRDefault="000D0E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D6FC2" w14:textId="77777777" w:rsidR="005811FF" w:rsidRDefault="005811FF">
      <w:pPr>
        <w:spacing w:after="0" w:line="240" w:lineRule="auto"/>
      </w:pPr>
      <w:r>
        <w:separator/>
      </w:r>
    </w:p>
  </w:footnote>
  <w:footnote w:type="continuationSeparator" w:id="0">
    <w:p w14:paraId="3A632CFE" w14:textId="77777777" w:rsidR="005811FF" w:rsidRDefault="00581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56465">
    <w:abstractNumId w:val="8"/>
  </w:num>
  <w:num w:numId="2" w16cid:durableId="507446712">
    <w:abstractNumId w:val="6"/>
  </w:num>
  <w:num w:numId="3" w16cid:durableId="1939291341">
    <w:abstractNumId w:val="5"/>
  </w:num>
  <w:num w:numId="4" w16cid:durableId="1215891206">
    <w:abstractNumId w:val="4"/>
  </w:num>
  <w:num w:numId="5" w16cid:durableId="299308043">
    <w:abstractNumId w:val="7"/>
  </w:num>
  <w:num w:numId="6" w16cid:durableId="41252138">
    <w:abstractNumId w:val="3"/>
  </w:num>
  <w:num w:numId="7" w16cid:durableId="437995240">
    <w:abstractNumId w:val="2"/>
  </w:num>
  <w:num w:numId="8" w16cid:durableId="1184368192">
    <w:abstractNumId w:val="1"/>
  </w:num>
  <w:num w:numId="9" w16cid:durableId="126939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E01"/>
    <w:rsid w:val="0015074B"/>
    <w:rsid w:val="002467B7"/>
    <w:rsid w:val="0029639D"/>
    <w:rsid w:val="00326F90"/>
    <w:rsid w:val="00336764"/>
    <w:rsid w:val="004E432B"/>
    <w:rsid w:val="005811FF"/>
    <w:rsid w:val="00626C88"/>
    <w:rsid w:val="00782734"/>
    <w:rsid w:val="0085412D"/>
    <w:rsid w:val="008C0909"/>
    <w:rsid w:val="00A41AB0"/>
    <w:rsid w:val="00AA1D8D"/>
    <w:rsid w:val="00B47730"/>
    <w:rsid w:val="00C151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A9A90"/>
  <w14:defaultImageDpi w14:val="300"/>
  <w15:docId w15:val="{E4552B31-9211-4C6D-811A-216E3340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Banka</dc:creator>
  <cp:keywords/>
  <dc:description>generated by python-docx</dc:description>
  <cp:lastModifiedBy>lakshmi banka</cp:lastModifiedBy>
  <cp:revision>3</cp:revision>
  <dcterms:created xsi:type="dcterms:W3CDTF">2026-10-26T13:09:00Z</dcterms:created>
  <dcterms:modified xsi:type="dcterms:W3CDTF">2026-10-27T06:49:00Z</dcterms:modified>
  <cp:category/>
</cp:coreProperties>
</file>